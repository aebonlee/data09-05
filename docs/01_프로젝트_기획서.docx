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월별 원자재·제품 재고 분석 자동화 — 프로젝트 기획서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t>리포</w:t>
            </w:r>
          </w:p>
        </w:tc>
        <w:tc>
          <w:tcPr>
            <w:tcW w:type="dxa" w:w="4320"/>
          </w:tcPr>
          <w:p>
            <w:r/>
            <w:r>
              <w:t>data09-05</w:t>
            </w:r>
          </w:p>
        </w:tc>
      </w:tr>
      <w:tr>
        <w:tc>
          <w:tcPr>
            <w:tcW w:type="dxa" w:w="4320"/>
          </w:tcPr>
          <w:p>
            <w:r/>
            <w:r>
              <w:t>제출자</w:t>
            </w:r>
          </w:p>
        </w:tc>
        <w:tc>
          <w:tcPr>
            <w:tcW w:type="dxa" w:w="4320"/>
          </w:tcPr>
          <w:p>
            <w:r/>
            <w:r>
              <w:t>이병민</w:t>
            </w:r>
          </w:p>
        </w:tc>
      </w:tr>
      <w:tr>
        <w:tc>
          <w:tcPr>
            <w:tcW w:type="dxa" w:w="4320"/>
          </w:tcPr>
          <w:p>
            <w:r/>
            <w:r>
              <w:t>직무·소속</w:t>
            </w:r>
          </w:p>
        </w:tc>
        <w:tc>
          <w:tcPr>
            <w:tcW w:type="dxa" w:w="4320"/>
          </w:tcPr>
          <w:p>
            <w:r/>
            <w:r>
              <w:t>제출 자료에 명시되지 않음 (재고 분석·관리 업무 담당으로 보임 — (가정))</w:t>
            </w:r>
          </w:p>
        </w:tc>
      </w:tr>
      <w:tr>
        <w:tc>
          <w:tcPr>
            <w:tcW w:type="dxa" w:w="4320"/>
          </w:tcPr>
          <w:p>
            <w:r/>
            <w:r>
              <w:t>과정</w:t>
            </w:r>
          </w:p>
        </w:tc>
        <w:tc>
          <w:tcPr>
            <w:tcW w:type="dxa" w:w="4320"/>
          </w:tcPr>
          <w:p>
            <w:r/>
            <w:r>
              <w:t>현장 데이터 디지털화 전문가과정 1차수</w:t>
            </w:r>
          </w:p>
        </w:tc>
      </w:tr>
      <w:tr>
        <w:tc>
          <w:tcPr>
            <w:tcW w:type="dxa" w:w="4320"/>
          </w:tcPr>
          <w:p>
            <w:r/>
            <w:r>
              <w:t>작성일</w:t>
            </w:r>
          </w:p>
        </w:tc>
        <w:tc>
          <w:tcPr>
            <w:tcW w:type="dxa" w:w="4320"/>
          </w:tcPr>
          <w:p>
            <w:r/>
            <w:r>
              <w:t>2026-09-28 (v0.2·v0.3·v0.4 수정 2026-09-29, v0.5 수정 2026-09-30)</w:t>
            </w:r>
          </w:p>
        </w:tc>
      </w:tr>
      <w:tr>
        <w:tc>
          <w:tcPr>
            <w:tcW w:type="dxa" w:w="4320"/>
          </w:tcPr>
          <w:p>
            <w:r/>
            <w:r>
              <w:t>문서 상태</w:t>
            </w:r>
          </w:p>
        </w:tc>
        <w:tc>
          <w:tcPr>
            <w:tcW w:type="dxa" w:w="4320"/>
          </w:tcPr>
          <w:p>
            <w:r/>
            <w:r>
              <w:t>v0.5 — 2026-09-30 패들릿 답변(11.11: 판매현황 한 파일·월 중간분·단위 차이) · v0.4 — 2026-09-29 메일 추가 요청·실데이터 구조(11장) + 같은 날 메일 답변·7월 데이터(11.6) + 저녁 메일 답변·판매현황 22개(11.8~11.10)</w:t>
            </w:r>
          </w:p>
        </w:tc>
      </w:tr>
    </w:tbl>
    <w:p>
      <w:pPr>
        <w:pStyle w:val="Heading1"/>
      </w:pPr>
      <w:r>
        <w:t>1. 추진 배경과 현안</w:t>
      </w:r>
    </w:p>
    <w:p>
      <w:r>
        <w:t>제출자는 매월 원자재와 제품의 재고현황을 분석하고, 증감 원인을 찾아 관리대상을 선정하는 업무 흐름을 정리해 제출했습니다. 제출 원문에 적힌 분석 항목은 다음과 같습니다.</w:t>
      </w:r>
    </w:p>
    <w:p>
      <w:pPr>
        <w:pStyle w:val="ListBullet"/>
      </w:pPr>
      <w:r>
        <w:t>원자재: 대분류별 재고수량·재고금액 산출, 전월 대비 수량·금액 증감과 증감률 비교, 주요 증감 품목의 원인 분석(입고량 증가, 생산 사용량 변동, 발주량 변동, 생산계획 변경, 과잉·장기재고 발생 여부), Aging 분석, 단가매칭, 관리대상 선정과 개선방안 수립</w:t>
      </w:r>
    </w:p>
    <w:p>
      <w:pPr>
        <w:pStyle w:val="ListBullet"/>
      </w:pPr>
      <w:r>
        <w:t>제품: 고객사별 현재고의 전월 대비 수량·금액 증감, 재고 적정성(적정·과잉·불용) 구분, Aging 분석, 장기 미판매·저회전 제품 분류, 단가매칭, 장기·과잉·불용재고 대상 선정, 향후 판매계획 확인, 재고 소진·감축방안 수립</w:t>
      </w:r>
    </w:p>
    <w:p>
      <w:r>
        <w:t xml:space="preserve">원문에서 특히 강조된 기준은 </w:t>
      </w:r>
      <w:r>
        <w:rPr>
          <w:b/>
        </w:rPr>
        <w:t>Aging을 입고일 기준과 최근 출고일 기준으로 모두 확인한 뒤, 표시는 최근 출고일 기준으로 한다</w:t>
      </w:r>
      <w:r>
        <w:t>는 점입니다. 원자재·제품 두 곳에 같은 기준이 반복 기재되어 있습니다.</w:t>
      </w:r>
    </w:p>
    <w:p>
      <w:r>
        <w:t>현안(가정): 위 항목은 매월 반복되는 작업이며, 두 달치 재고 자료를 맞대어 증감을 계산하고, 입출고 이력에서 날짜를 찾아 Aging을 매기고, 단가를 품목에 붙이는 과정이 엑셀 수작업으로 이루어지고 있을 가능성이 큽니다. 현재 소요시간·사용 시스템은 원문에 없으므로 10절에서 확인합니다.</w:t>
      </w:r>
    </w:p>
    <w:p>
      <w:pPr>
        <w:pStyle w:val="Heading1"/>
      </w:pPr>
      <w:r>
        <w:t>2. 목표</w:t>
      </w:r>
    </w:p>
    <w:p>
      <w:r>
        <w:rPr>
          <w:b/>
        </w:rPr>
        <w:t>최종 목표</w:t>
      </w:r>
    </w:p>
    <w:p>
      <w:r>
        <w:t>월말 재고 자료와 입출고·단가 자료를 넣으면, 원자재·제품 재고 분석표(증감, Aging, 적정성 구분, 관리대상 목록)와 원인 분석 초안이 한 번에 나오는 월간 재고 분석 도구를 만듭니다.</w:t>
      </w:r>
    </w:p>
    <w:p>
      <w:r>
        <w:rPr>
          <w:b/>
        </w:rPr>
        <w:t>1차 개발 목표</w:t>
      </w:r>
    </w:p>
    <w:p>
      <w:pPr>
        <w:pStyle w:val="ListBullet"/>
      </w:pPr>
      <w:r>
        <w:t>당월·전월 재고 파일 2개를 올리면 대분류별(원자재)·고객사별(제품) 수량·금액 증감표와 증감률이 자동 계산됩니다.</w:t>
      </w:r>
    </w:p>
    <w:p>
      <w:pPr>
        <w:pStyle w:val="ListBullet"/>
      </w:pPr>
      <w:r>
        <w:t>입출고 이력이 있으면 입고일 기준·최근 출고일 기준 Aging을 둘 다 계산하고, 화면 표시는 최근 출고일 기준으로 합니다.</w:t>
      </w:r>
    </w:p>
    <w:p>
      <w:pPr>
        <w:pStyle w:val="ListBullet"/>
      </w:pPr>
      <w:r>
        <w:t>단가표를 품번으로 매칭해 재고금액을 산출하고, 매칭 실패 품목을 따로 보여 줍니다.</w:t>
      </w:r>
    </w:p>
    <w:p>
      <w:pPr>
        <w:pStyle w:val="ListBullet"/>
      </w:pPr>
      <w:r>
        <w:t>증감 상위 품목과 장기 미출고 품목을 관리대상 후보로 뽑아 엑셀로 내려받습니다.</w:t>
      </w:r>
    </w:p>
    <w:p>
      <w:pPr>
        <w:pStyle w:val="Heading1"/>
      </w:pPr>
      <w:r>
        <w:t>3. 보유 데이터</w:t>
      </w:r>
    </w:p>
    <w:p>
      <w:r>
        <w:t>첨부 파일이 없어 실제 컬럼명은 확인하지 못했습니다. 아래는 원문 분석 항목에서 역으로 필요한 자료를 추린 것입니다.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데이터</w:t>
            </w:r>
          </w:p>
        </w:tc>
        <w:tc>
          <w:tcPr>
            <w:tcW w:type="dxa" w:w="2160"/>
          </w:tcPr>
          <w:p>
            <w:r>
              <w:rPr>
                <w:b/>
              </w:rPr>
            </w:r>
            <w:r>
              <w:rPr>
                <w:b/>
              </w:rPr>
              <w:t>형태</w:t>
            </w:r>
          </w:p>
        </w:tc>
        <w:tc>
          <w:tcPr>
            <w:tcW w:type="dxa" w:w="2160"/>
          </w:tcPr>
          <w:p>
            <w:r>
              <w:rPr>
                <w:b/>
              </w:rPr>
            </w:r>
            <w:r>
              <w:rPr>
                <w:b/>
              </w:rPr>
              <w:t>규모·주기</w:t>
            </w:r>
          </w:p>
        </w:tc>
        <w:tc>
          <w:tcPr>
            <w:tcW w:type="dxa" w:w="2160"/>
          </w:tcPr>
          <w:p>
            <w:r>
              <w:rPr>
                <w:b/>
              </w:rPr>
            </w:r>
            <w:r>
              <w:rPr>
                <w:b/>
              </w:rPr>
              <w:t>비고(민감도 등)</w:t>
            </w:r>
          </w:p>
        </w:tc>
      </w:tr>
      <w:tr>
        <w:tc>
          <w:tcPr>
            <w:tcW w:type="dxa" w:w="2160"/>
          </w:tcPr>
          <w:p>
            <w:r/>
            <w:r>
              <w:t>원자재 월말 재고현황 (품번, 품명, 대분류, 재고수량)</w:t>
            </w:r>
          </w:p>
        </w:tc>
        <w:tc>
          <w:tcPr>
            <w:tcW w:type="dxa" w:w="2160"/>
          </w:tcPr>
          <w:p>
            <w:r/>
            <w:r>
              <w:t>엑셀 추정 (가정)</w:t>
            </w:r>
          </w:p>
        </w:tc>
        <w:tc>
          <w:tcPr>
            <w:tcW w:type="dxa" w:w="2160"/>
          </w:tcPr>
          <w:p>
            <w:r/>
            <w:r>
              <w:t>월 1회</w:t>
            </w:r>
          </w:p>
        </w:tc>
        <w:tc>
          <w:tcPr>
            <w:tcW w:type="dxa" w:w="2160"/>
          </w:tcPr>
          <w:p>
            <w:r/>
            <w:r>
              <w:t>사내 재고정보 — 교육용은 품번·품명 익명화 필요</w:t>
            </w:r>
          </w:p>
        </w:tc>
      </w:tr>
      <w:tr>
        <w:tc>
          <w:tcPr>
            <w:tcW w:type="dxa" w:w="2160"/>
          </w:tcPr>
          <w:p>
            <w:r/>
            <w:r>
              <w:t>제품 월말 재고현황 (제품코드, 고객사, 재고수량)</w:t>
            </w:r>
          </w:p>
        </w:tc>
        <w:tc>
          <w:tcPr>
            <w:tcW w:type="dxa" w:w="2160"/>
          </w:tcPr>
          <w:p>
            <w:r/>
            <w:r>
              <w:t>엑셀 추정 (가정)</w:t>
            </w:r>
          </w:p>
        </w:tc>
        <w:tc>
          <w:tcPr>
            <w:tcW w:type="dxa" w:w="2160"/>
          </w:tcPr>
          <w:p>
            <w:r/>
            <w:r>
              <w:t>월 1회</w:t>
            </w:r>
          </w:p>
        </w:tc>
        <w:tc>
          <w:tcPr>
            <w:tcW w:type="dxa" w:w="2160"/>
          </w:tcPr>
          <w:p>
            <w:r/>
            <w:r>
              <w:t>고객사명 포함 — 민감</w:t>
            </w:r>
          </w:p>
        </w:tc>
      </w:tr>
      <w:tr>
        <w:tc>
          <w:tcPr>
            <w:tcW w:type="dxa" w:w="2160"/>
          </w:tcPr>
          <w:p>
            <w:r/>
            <w:r>
              <w:t>입고 이력 (품번, 입고일, 입고수량)</w:t>
            </w:r>
          </w:p>
        </w:tc>
        <w:tc>
          <w:tcPr>
            <w:tcW w:type="dxa" w:w="2160"/>
          </w:tcPr>
          <w:p>
            <w:r/>
            <w:r>
              <w:t>ERP 내려받기 추정 (가정)</w:t>
            </w:r>
          </w:p>
        </w:tc>
        <w:tc>
          <w:tcPr>
            <w:tcW w:type="dxa" w:w="2160"/>
          </w:tcPr>
          <w:p>
            <w:r/>
            <w:r>
              <w:t>수시</w:t>
            </w:r>
          </w:p>
        </w:tc>
        <w:tc>
          <w:tcPr>
            <w:tcW w:type="dxa" w:w="2160"/>
          </w:tcPr>
          <w:p>
            <w:r/>
            <w:r>
              <w:t>Aging(입고일 기준) 계산용</w:t>
            </w:r>
          </w:p>
        </w:tc>
      </w:tr>
      <w:tr>
        <w:tc>
          <w:tcPr>
            <w:tcW w:type="dxa" w:w="2160"/>
          </w:tcPr>
          <w:p>
            <w:r/>
            <w:r>
              <w:t>출고·사용 이력 (품번, 출고일, 출고수량)</w:t>
            </w:r>
          </w:p>
        </w:tc>
        <w:tc>
          <w:tcPr>
            <w:tcW w:type="dxa" w:w="2160"/>
          </w:tcPr>
          <w:p>
            <w:r/>
            <w:r>
              <w:t>ERP 내려받기 추정 (가정)</w:t>
            </w:r>
          </w:p>
        </w:tc>
        <w:tc>
          <w:tcPr>
            <w:tcW w:type="dxa" w:w="2160"/>
          </w:tcPr>
          <w:p>
            <w:r/>
            <w:r>
              <w:t>수시</w:t>
            </w:r>
          </w:p>
        </w:tc>
        <w:tc>
          <w:tcPr>
            <w:tcW w:type="dxa" w:w="2160"/>
          </w:tcPr>
          <w:p>
            <w:r/>
            <w:r>
              <w:t>Aging(최근 출고일 기준) 계산용</w:t>
            </w:r>
          </w:p>
        </w:tc>
      </w:tr>
      <w:tr>
        <w:tc>
          <w:tcPr>
            <w:tcW w:type="dxa" w:w="2160"/>
          </w:tcPr>
          <w:p>
            <w:r/>
            <w:r>
              <w:t>단가표 (품번, 단가, 적용일)</w:t>
            </w:r>
          </w:p>
        </w:tc>
        <w:tc>
          <w:tcPr>
            <w:tcW w:type="dxa" w:w="2160"/>
          </w:tcPr>
          <w:p>
            <w:r/>
            <w:r>
              <w:t>엑셀 추정 (가정)</w:t>
            </w:r>
          </w:p>
        </w:tc>
        <w:tc>
          <w:tcPr>
            <w:tcW w:type="dxa" w:w="2160"/>
          </w:tcPr>
          <w:p>
            <w:r/>
            <w:r>
              <w:t>변경 시</w:t>
            </w:r>
          </w:p>
        </w:tc>
        <w:tc>
          <w:tcPr>
            <w:tcW w:type="dxa" w:w="2160"/>
          </w:tcPr>
          <w:p>
            <w:r/>
            <w:r>
              <w:t>원가정보 — 민감</w:t>
            </w:r>
          </w:p>
        </w:tc>
      </w:tr>
      <w:tr>
        <w:tc>
          <w:tcPr>
            <w:tcW w:type="dxa" w:w="2160"/>
          </w:tcPr>
          <w:p>
            <w:r/>
            <w:r>
              <w:t>발주·생산계획 변동 자료</w:t>
            </w:r>
          </w:p>
        </w:tc>
        <w:tc>
          <w:tcPr>
            <w:tcW w:type="dxa" w:w="2160"/>
          </w:tcPr>
          <w:p>
            <w:r/>
            <w:r>
              <w:t>미확인</w:t>
            </w:r>
          </w:p>
        </w:tc>
        <w:tc>
          <w:tcPr>
            <w:tcW w:type="dxa" w:w="2160"/>
          </w:tcPr>
          <w:p>
            <w:r/>
            <w:r>
              <w:t>미확인</w:t>
            </w:r>
          </w:p>
        </w:tc>
        <w:tc>
          <w:tcPr>
            <w:tcW w:type="dxa" w:w="2160"/>
          </w:tcPr>
          <w:p>
            <w:r/>
            <w:r>
              <w:t>원인 분석(발주량·생산계획 변경)에 필요</w:t>
            </w:r>
          </w:p>
        </w:tc>
      </w:tr>
      <w:tr>
        <w:tc>
          <w:tcPr>
            <w:tcW w:type="dxa" w:w="2160"/>
          </w:tcPr>
          <w:p>
            <w:r/>
            <w:r>
              <w:t>향후 판매계획</w:t>
            </w:r>
          </w:p>
        </w:tc>
        <w:tc>
          <w:tcPr>
            <w:tcW w:type="dxa" w:w="2160"/>
          </w:tcPr>
          <w:p>
            <w:r/>
            <w:r>
              <w:t>미확인</w:t>
            </w:r>
          </w:p>
        </w:tc>
        <w:tc>
          <w:tcPr>
            <w:tcW w:type="dxa" w:w="2160"/>
          </w:tcPr>
          <w:p>
            <w:r/>
            <w:r>
              <w:t>미확인</w:t>
            </w:r>
          </w:p>
        </w:tc>
        <w:tc>
          <w:tcPr>
            <w:tcW w:type="dxa" w:w="2160"/>
          </w:tcPr>
          <w:p>
            <w:r/>
            <w:r>
              <w:t>제품 재고 소진방안 수립에 필요</w:t>
            </w:r>
          </w:p>
        </w:tc>
      </w:tr>
    </w:tbl>
    <w:p>
      <w:pPr>
        <w:pStyle w:val="Heading1"/>
      </w:pPr>
      <w:r>
        <w:t>4. 해결 방안 개요</w:t>
      </w:r>
    </w:p>
    <w:p>
      <w:r>
        <w:rPr>
          <w:rFonts w:ascii="Consolas" w:hAnsi="Consolas"/>
          <w:sz w:val="16"/>
        </w:rPr>
        <w:t>flowchart LR</w:t>
        <w:br/>
        <w:t xml:space="preserve">  A[당월·전월 재고&lt;br/&gt;입출고 이력&lt;br/&gt;단가표] --&gt; B[정리&lt;br/&gt;품번 기준 결합&lt;br/&gt;단가매칭]</w:t>
        <w:br/>
        <w:t xml:space="preserve">  B --&gt; C[분석&lt;br/&gt;증감·증감률&lt;br/&gt;Aging 두 기준&lt;br/&gt;적정·과잉·불용]</w:t>
        <w:br/>
        <w:t xml:space="preserve">  C --&gt; D[관리대상 선정&lt;br/&gt;증감 상위·장기재고]</w:t>
        <w:br/>
        <w:t xml:space="preserve">  D --&gt; E[AI 원인 설명 초안&lt;br/&gt;입고·사용·발주·계획 변동]</w:t>
        <w:br/>
        <w:t xml:space="preserve">  E --&gt; F[산출물&lt;br/&gt;분석표 엑셀&lt;br/&gt;월간 보고 초안]</w:t>
      </w:r>
    </w:p>
    <w:p>
      <w:pPr>
        <w:pStyle w:val="ListNumber"/>
      </w:pPr>
      <w:r>
        <w:rPr>
          <w:b/>
        </w:rPr>
        <w:t>수집</w:t>
      </w:r>
      <w:r>
        <w:t>: 월말 재고 파일과 입출고·단가 파일을 그대로 올립니다. 컬럼 이름이 달라도 첫 사용 때 한 번 짝지어 두면 다음 달부터 그대로 씁니다.</w:t>
      </w:r>
    </w:p>
    <w:p>
      <w:pPr>
        <w:pStyle w:val="ListNumber"/>
      </w:pPr>
      <w:r>
        <w:rPr>
          <w:b/>
        </w:rPr>
        <w:t>정리</w:t>
      </w:r>
      <w:r>
        <w:t>: 품번을 기준으로 당월·전월 재고, 입출고 이력, 단가를 한 표로 합칩니다. 단가가 없는 품목은 매칭 실패 목록으로 분리합니다.</w:t>
      </w:r>
    </w:p>
    <w:p>
      <w:pPr>
        <w:pStyle w:val="ListNumber"/>
      </w:pPr>
      <w:r>
        <w:rPr>
          <w:b/>
        </w:rPr>
        <w:t>분석·AI</w:t>
      </w:r>
      <w:r>
        <w:t>: 증감·증감률, Aging 구간, 적정·과잉·불용 구분을 계산합니다. 증감 상위 품목에 대해서는 입고량·사용량 변화를 나란히 보여 주고, 원인 문장 초안은 생성형 AI가 씁니다(담당자 확인 전제).</w:t>
      </w:r>
    </w:p>
    <w:p>
      <w:pPr>
        <w:pStyle w:val="ListNumber"/>
      </w:pPr>
      <w:r>
        <w:rPr>
          <w:b/>
        </w:rPr>
        <w:t>산출물</w:t>
      </w:r>
      <w:r>
        <w:t>: 원자재·제품 분석표와 관리대상 목록을 엑셀로 내려받고, 월간 보고 초안 문장을 복사해 씁니다.</w:t>
      </w:r>
    </w:p>
    <w:p>
      <w:pPr>
        <w:pStyle w:val="Heading1"/>
      </w:pPr>
      <w:r>
        <w:t>5. 주요 기능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기능</w:t>
            </w:r>
          </w:p>
        </w:tc>
        <w:tc>
          <w:tcPr>
            <w:tcW w:type="dxa" w:w="2880"/>
          </w:tcPr>
          <w:p>
            <w:r>
              <w:rPr>
                <w:b/>
              </w:rPr>
            </w:r>
            <w:r>
              <w:rPr>
                <w:b/>
              </w:rPr>
              <w:t>설명</w:t>
            </w:r>
          </w:p>
        </w:tc>
        <w:tc>
          <w:tcPr>
            <w:tcW w:type="dxa" w:w="2880"/>
          </w:tcPr>
          <w:p>
            <w:r>
              <w:rPr>
                <w:b/>
              </w:rPr>
            </w:r>
            <w:r>
              <w:rPr>
                <w:b/>
              </w:rPr>
              <w:t>우선순위</w:t>
            </w:r>
          </w:p>
        </w:tc>
      </w:tr>
      <w:tr>
        <w:tc>
          <w:tcPr>
            <w:tcW w:type="dxa" w:w="2880"/>
          </w:tcPr>
          <w:p>
            <w:r/>
            <w:r>
              <w:t>파일 올리기·컬럼 짝짓기</w:t>
            </w:r>
          </w:p>
        </w:tc>
        <w:tc>
          <w:tcPr>
            <w:tcW w:type="dxa" w:w="2880"/>
          </w:tcPr>
          <w:p>
            <w:r/>
            <w:r>
              <w:t>엑셀/CSV 업로드, 품번·수량·금액·대분류·고객사 컬럼 지정, 설정 저장</w:t>
            </w:r>
          </w:p>
        </w:tc>
        <w:tc>
          <w:tcPr>
            <w:tcW w:type="dxa" w:w="2880"/>
          </w:tcPr>
          <w:p>
            <w:r/>
            <w:r>
              <w:t>MVP</w:t>
            </w:r>
          </w:p>
        </w:tc>
      </w:tr>
      <w:tr>
        <w:tc>
          <w:tcPr>
            <w:tcW w:type="dxa" w:w="2880"/>
          </w:tcPr>
          <w:p>
            <w:r/>
            <w:r>
              <w:t>원자재 대분류별 집계</w:t>
            </w:r>
          </w:p>
        </w:tc>
        <w:tc>
          <w:tcPr>
            <w:tcW w:type="dxa" w:w="2880"/>
          </w:tcPr>
          <w:p>
            <w:r/>
            <w:r>
              <w:t>대분류별 재고수량·재고금액 합계</w:t>
            </w:r>
          </w:p>
        </w:tc>
        <w:tc>
          <w:tcPr>
            <w:tcW w:type="dxa" w:w="2880"/>
          </w:tcPr>
          <w:p>
            <w:r/>
            <w:r>
              <w:t>MVP</w:t>
            </w:r>
          </w:p>
        </w:tc>
      </w:tr>
      <w:tr>
        <w:tc>
          <w:tcPr>
            <w:tcW w:type="dxa" w:w="2880"/>
          </w:tcPr>
          <w:p>
            <w:r/>
            <w:r>
              <w:t>전월 대비 증감</w:t>
            </w:r>
          </w:p>
        </w:tc>
        <w:tc>
          <w:tcPr>
            <w:tcW w:type="dxa" w:w="2880"/>
          </w:tcPr>
          <w:p>
            <w:r/>
            <w:r>
              <w:t>수량·금액 증감과 증감률, 신규·소멸 품목 표시</w:t>
            </w:r>
          </w:p>
        </w:tc>
        <w:tc>
          <w:tcPr>
            <w:tcW w:type="dxa" w:w="2880"/>
          </w:tcPr>
          <w:p>
            <w:r/>
            <w:r>
              <w:t>MVP</w:t>
            </w:r>
          </w:p>
        </w:tc>
      </w:tr>
      <w:tr>
        <w:tc>
          <w:tcPr>
            <w:tcW w:type="dxa" w:w="2880"/>
          </w:tcPr>
          <w:p>
            <w:r/>
            <w:r>
              <w:t>단가매칭</w:t>
            </w:r>
          </w:p>
        </w:tc>
        <w:tc>
          <w:tcPr>
            <w:tcW w:type="dxa" w:w="2880"/>
          </w:tcPr>
          <w:p>
            <w:r/>
            <w:r>
              <w:t>품번으로 단가 결합, 매칭 실패 목록</w:t>
            </w:r>
          </w:p>
        </w:tc>
        <w:tc>
          <w:tcPr>
            <w:tcW w:type="dxa" w:w="2880"/>
          </w:tcPr>
          <w:p>
            <w:r/>
            <w:r>
              <w:t>MVP</w:t>
            </w:r>
          </w:p>
        </w:tc>
      </w:tr>
      <w:tr>
        <w:tc>
          <w:tcPr>
            <w:tcW w:type="dxa" w:w="2880"/>
          </w:tcPr>
          <w:p>
            <w:r/>
            <w:r>
              <w:t>Aging 분석</w:t>
            </w:r>
          </w:p>
        </w:tc>
        <w:tc>
          <w:tcPr>
            <w:tcW w:type="dxa" w:w="2880"/>
          </w:tcPr>
          <w:p>
            <w:r/>
            <w:r>
              <w:t>입고일 기준·최근 출고일 기준 모두 계산, 표시는 최근 출고일 기준, 구간별 집계</w:t>
            </w:r>
          </w:p>
        </w:tc>
        <w:tc>
          <w:tcPr>
            <w:tcW w:type="dxa" w:w="2880"/>
          </w:tcPr>
          <w:p>
            <w:r/>
            <w:r>
              <w:t>MVP</w:t>
            </w:r>
          </w:p>
        </w:tc>
      </w:tr>
      <w:tr>
        <w:tc>
          <w:tcPr>
            <w:tcW w:type="dxa" w:w="2880"/>
          </w:tcPr>
          <w:p>
            <w:r/>
            <w:r>
              <w:t>제품 고객사별 증감</w:t>
            </w:r>
          </w:p>
        </w:tc>
        <w:tc>
          <w:tcPr>
            <w:tcW w:type="dxa" w:w="2880"/>
          </w:tcPr>
          <w:p>
            <w:r/>
            <w:r>
              <w:t>고객사별 재고수량·금액 증감</w:t>
            </w:r>
          </w:p>
        </w:tc>
        <w:tc>
          <w:tcPr>
            <w:tcW w:type="dxa" w:w="2880"/>
          </w:tcPr>
          <w:p>
            <w:r/>
            <w:r>
              <w:t>MVP</w:t>
            </w:r>
          </w:p>
        </w:tc>
      </w:tr>
      <w:tr>
        <w:tc>
          <w:tcPr>
            <w:tcW w:type="dxa" w:w="2880"/>
          </w:tcPr>
          <w:p>
            <w:r/>
            <w:r>
              <w:t>재고 적정성 구분</w:t>
            </w:r>
          </w:p>
        </w:tc>
        <w:tc>
          <w:tcPr>
            <w:tcW w:type="dxa" w:w="2880"/>
          </w:tcPr>
          <w:p>
            <w:r/>
            <w:r>
              <w:t>Aging 구간 기준으로 적정·과잉·불용 분류 (구간 기준값은 담당자가 설정)</w:t>
            </w:r>
          </w:p>
        </w:tc>
        <w:tc>
          <w:tcPr>
            <w:tcW w:type="dxa" w:w="2880"/>
          </w:tcPr>
          <w:p>
            <w:r/>
            <w:r>
              <w:t>MVP</w:t>
            </w:r>
          </w:p>
        </w:tc>
      </w:tr>
      <w:tr>
        <w:tc>
          <w:tcPr>
            <w:tcW w:type="dxa" w:w="2880"/>
          </w:tcPr>
          <w:p>
            <w:r/>
            <w:r>
              <w:t>관리대상 후보 선정</w:t>
            </w:r>
          </w:p>
        </w:tc>
        <w:tc>
          <w:tcPr>
            <w:tcW w:type="dxa" w:w="2880"/>
          </w:tcPr>
          <w:p>
            <w:r/>
            <w:r>
              <w:t>증감 상위 N건, 장기 미출고, 저회전 품목 목록</w:t>
            </w:r>
          </w:p>
        </w:tc>
        <w:tc>
          <w:tcPr>
            <w:tcW w:type="dxa" w:w="2880"/>
          </w:tcPr>
          <w:p>
            <w:r/>
            <w:r>
              <w:t>MVP</w:t>
            </w:r>
          </w:p>
        </w:tc>
      </w:tr>
      <w:tr>
        <w:tc>
          <w:tcPr>
            <w:tcW w:type="dxa" w:w="2880"/>
          </w:tcPr>
          <w:p>
            <w:r/>
            <w:r>
              <w:t>엑셀 내려받기</w:t>
            </w:r>
          </w:p>
        </w:tc>
        <w:tc>
          <w:tcPr>
            <w:tcW w:type="dxa" w:w="2880"/>
          </w:tcPr>
          <w:p>
            <w:r/>
            <w:r>
              <w:t>분석표·관리대상 목록 시트별 저장</w:t>
            </w:r>
          </w:p>
        </w:tc>
        <w:tc>
          <w:tcPr>
            <w:tcW w:type="dxa" w:w="2880"/>
          </w:tcPr>
          <w:p>
            <w:r/>
            <w:r>
              <w:t>MVP</w:t>
            </w:r>
          </w:p>
        </w:tc>
      </w:tr>
      <w:tr>
        <w:tc>
          <w:tcPr>
            <w:tcW w:type="dxa" w:w="2880"/>
          </w:tcPr>
          <w:p>
            <w:r/>
            <w:r>
              <w:t>증감 원인 보조</w:t>
            </w:r>
          </w:p>
        </w:tc>
        <w:tc>
          <w:tcPr>
            <w:tcW w:type="dxa" w:w="2880"/>
          </w:tcPr>
          <w:p>
            <w:r/>
            <w:r>
              <w:t>품목별 입고량·사용량·발주량 전월 비교를 나란히 표시</w:t>
            </w:r>
          </w:p>
        </w:tc>
        <w:tc>
          <w:tcPr>
            <w:tcW w:type="dxa" w:w="2880"/>
          </w:tcPr>
          <w:p>
            <w:r/>
            <w:r>
              <w:t>확장</w:t>
            </w:r>
          </w:p>
        </w:tc>
      </w:tr>
      <w:tr>
        <w:tc>
          <w:tcPr>
            <w:tcW w:type="dxa" w:w="2880"/>
          </w:tcPr>
          <w:p>
            <w:r/>
            <w:r>
              <w:t>AI 원인·조치 초안</w:t>
            </w:r>
          </w:p>
        </w:tc>
        <w:tc>
          <w:tcPr>
            <w:tcW w:type="dxa" w:w="2880"/>
          </w:tcPr>
          <w:p>
            <w:r/>
            <w:r>
              <w:t>관리대상 품목의 원인 설명과 개선방안 문장 초안 생성</w:t>
            </w:r>
          </w:p>
        </w:tc>
        <w:tc>
          <w:tcPr>
            <w:tcW w:type="dxa" w:w="2880"/>
          </w:tcPr>
          <w:p>
            <w:r/>
            <w:r>
              <w:t>확장</w:t>
            </w:r>
          </w:p>
        </w:tc>
      </w:tr>
      <w:tr>
        <w:tc>
          <w:tcPr>
            <w:tcW w:type="dxa" w:w="2880"/>
          </w:tcPr>
          <w:p>
            <w:r/>
            <w:r>
              <w:t>월별 추이 누적</w:t>
            </w:r>
          </w:p>
        </w:tc>
        <w:tc>
          <w:tcPr>
            <w:tcW w:type="dxa" w:w="2880"/>
          </w:tcPr>
          <w:p>
            <w:r/>
            <w:r>
              <w:t>여러 달 파일을 쌓아 추이 그래프</w:t>
            </w:r>
          </w:p>
        </w:tc>
        <w:tc>
          <w:tcPr>
            <w:tcW w:type="dxa" w:w="2880"/>
          </w:tcPr>
          <w:p>
            <w:r/>
            <w:r>
              <w:t>확장</w:t>
            </w:r>
          </w:p>
        </w:tc>
      </w:tr>
      <w:tr>
        <w:tc>
          <w:tcPr>
            <w:tcW w:type="dxa" w:w="2880"/>
          </w:tcPr>
          <w:p>
            <w:r/>
            <w:r>
              <w:t>월간 보고 자동 발송</w:t>
            </w:r>
          </w:p>
        </w:tc>
        <w:tc>
          <w:tcPr>
            <w:tcW w:type="dxa" w:w="2880"/>
          </w:tcPr>
          <w:p>
            <w:r/>
            <w:r>
              <w:t>Make로 월초 분석 결과 메일 발송</w:t>
            </w:r>
          </w:p>
        </w:tc>
        <w:tc>
          <w:tcPr>
            <w:tcW w:type="dxa" w:w="2880"/>
          </w:tcPr>
          <w:p>
            <w:r/>
            <w:r>
              <w:t>확장</w:t>
            </w:r>
          </w:p>
        </w:tc>
      </w:tr>
    </w:tbl>
    <w:p>
      <w:pPr>
        <w:pStyle w:val="Heading1"/>
      </w:pPr>
      <w:r>
        <w:t>6. 기대 산출물</w:t>
      </w:r>
    </w:p>
    <w:p>
      <w:pPr>
        <w:pStyle w:val="ListBullet"/>
      </w:pPr>
      <w:r>
        <w:t>브라우저에서 여는 월간 재고 분석 도구(HTML 파일 하나)</w:t>
      </w:r>
    </w:p>
    <w:p>
      <w:pPr>
        <w:pStyle w:val="ListBullet"/>
      </w:pPr>
      <w:r>
        <w:t>원자재 분석표: 대분류별 집계, 전월 대비 증감, Aging, 관리대상</w:t>
      </w:r>
    </w:p>
    <w:p>
      <w:pPr>
        <w:pStyle w:val="ListBullet"/>
      </w:pPr>
      <w:r>
        <w:t>제품 분석표: 고객사별 증감, 적정·과잉·불용 구분, 장기 미판매·저회전 목록</w:t>
      </w:r>
    </w:p>
    <w:p>
      <w:pPr>
        <w:pStyle w:val="ListBullet"/>
      </w:pPr>
      <w:r>
        <w:t>단가 매칭 실패 목록</w:t>
      </w:r>
    </w:p>
    <w:p>
      <w:pPr>
        <w:pStyle w:val="ListBullet"/>
      </w:pPr>
      <w:r>
        <w:t>관리대상 품목의 원인·조치 초안(확장)</w:t>
      </w:r>
    </w:p>
    <w:p>
      <w:pPr>
        <w:pStyle w:val="ListBullet"/>
      </w:pPr>
      <w:r>
        <w:t>사용 안내문(컬럼 짝짓기 방법, Aging·적정성 기준 설정 방법)</w:t>
      </w:r>
    </w:p>
    <w:p>
      <w:pPr>
        <w:pStyle w:val="Heading1"/>
      </w:pPr>
      <w:r>
        <w:t>7. 기술 구성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과정 도구</w:t>
            </w:r>
          </w:p>
        </w:tc>
        <w:tc>
          <w:tcPr>
            <w:tcW w:type="dxa" w:w="4320"/>
          </w:tcPr>
          <w:p>
            <w:r>
              <w:rPr>
                <w:b/>
              </w:rPr>
            </w:r>
            <w:r>
              <w:rPr>
                <w:b/>
              </w:rPr>
              <w:t>이 과제에서의 쓰임</w:t>
            </w:r>
          </w:p>
        </w:tc>
      </w:tr>
      <w:tr>
        <w:tc>
          <w:tcPr>
            <w:tcW w:type="dxa" w:w="4320"/>
          </w:tcPr>
          <w:p>
            <w:r/>
            <w:r>
              <w:t>코랩(Python)</w:t>
            </w:r>
          </w:p>
        </w:tc>
        <w:tc>
          <w:tcPr>
            <w:tcW w:type="dxa" w:w="4320"/>
          </w:tcPr>
          <w:p>
            <w:r/>
            <w:r>
              <w:t>pandas로 품번 결합·증감·Aging 계산 로직을 먼저 검증하는 실습 노트북 (DAY2)</w:t>
            </w:r>
          </w:p>
        </w:tc>
      </w:tr>
      <w:tr>
        <w:tc>
          <w:tcPr>
            <w:tcW w:type="dxa" w:w="4320"/>
          </w:tcPr>
          <w:p>
            <w:r/>
            <w:r>
              <w:t>생성형 AI</w:t>
            </w:r>
          </w:p>
        </w:tc>
        <w:tc>
          <w:tcPr>
            <w:tcW w:type="dxa" w:w="4320"/>
          </w:tcPr>
          <w:p>
            <w:r/>
            <w:r>
              <w:t>관리대상 품목의 원인 설명·개선방안 문장 초안</w:t>
            </w:r>
          </w:p>
        </w:tc>
      </w:tr>
      <w:tr>
        <w:tc>
          <w:tcPr>
            <w:tcW w:type="dxa" w:w="4320"/>
          </w:tcPr>
          <w:p>
            <w:r/>
            <w:r>
              <w:t>Dify / NotebookLM</w:t>
            </w:r>
          </w:p>
        </w:tc>
        <w:tc>
          <w:tcPr>
            <w:tcW w:type="dxa" w:w="4320"/>
          </w:tcPr>
          <w:p>
            <w:r/>
            <w:r>
              <w:t>재고 관리 기준·과거 조치 사례를 넣어 두고 질의하는 용도 (확장, DAY4)</w:t>
            </w:r>
          </w:p>
        </w:tc>
      </w:tr>
      <w:tr>
        <w:tc>
          <w:tcPr>
            <w:tcW w:type="dxa" w:w="4320"/>
          </w:tcPr>
          <w:p>
            <w:r/>
            <w:r>
              <w:t>Make</w:t>
            </w:r>
          </w:p>
        </w:tc>
        <w:tc>
          <w:tcPr>
            <w:tcW w:type="dxa" w:w="4320"/>
          </w:tcPr>
          <w:p>
            <w:r/>
            <w:r>
              <w:t>월초에 분석 결과를 Sheets에 기록하고 Gmail로 보고 (확장, DAY5)</w:t>
            </w:r>
          </w:p>
        </w:tc>
      </w:tr>
    </w:tbl>
    <w:p>
      <w:r>
        <w:rPr>
          <w:b/>
        </w:rPr>
        <w:t>개발 빌드</w:t>
      </w:r>
      <w:r>
        <w:t>: 설치가 필요 없는 브라우저 정적 웹 도구(HTML 하나)로 만듭니다. 엑셀 읽기·쓰기는 브라우저 안에서 처리하고(SheetJS 등), 파일은 외부 서버로 보내지 않습니다. 재고·단가·고객사 정보가 민감하므로 회사 밖으로 나가지 않는 구조가 적합합니다. AI 원인 초안 기능은 외부 전송이 생기므로 확장 단계에서 익명화 후 붙입니다.</w:t>
      </w:r>
    </w:p>
    <w:p>
      <w:pPr>
        <w:pStyle w:val="Heading1"/>
      </w:pPr>
      <w:r>
        <w:t>8. 개발 단계</w:t>
      </w:r>
    </w:p>
    <w:p>
      <w:r>
        <w:rPr>
          <w:b/>
        </w:rPr>
        <w:t>1단계 — 지금 바로 개발 가능한 부분</w:t>
      </w:r>
    </w:p>
    <w:p>
      <w:r>
        <w:t>실제 파일은 아직 받지 못했지만, 원문에 분석 항목과 Aging 기준이 명확하므로 다음은 바로 만들 수 있습니다.</w:t>
      </w:r>
    </w:p>
    <w:p>
      <w:pPr>
        <w:pStyle w:val="ListBullet"/>
      </w:pPr>
      <w:r>
        <w:t>컬럼 짝짓기 방식의 업로드 화면(실제 컬럼명을 몰라도 동작)</w:t>
      </w:r>
    </w:p>
    <w:p>
      <w:pPr>
        <w:pStyle w:val="ListBullet"/>
      </w:pPr>
      <w:r>
        <w:t>당월·전월 재고 비교(대분류별·고객사별 증감, 증감률)</w:t>
      </w:r>
    </w:p>
    <w:p>
      <w:pPr>
        <w:pStyle w:val="ListBullet"/>
      </w:pPr>
      <w:r>
        <w:t>단가매칭과 매칭 실패 목록</w:t>
      </w:r>
    </w:p>
    <w:p>
      <w:pPr>
        <w:pStyle w:val="ListBullet"/>
      </w:pPr>
      <w:r>
        <w:t>Aging 두 기준 계산과 출고일 기준 표시, 적정·과잉·불용 구분(구간 기준값 입력식)</w:t>
      </w:r>
    </w:p>
    <w:p>
      <w:pPr>
        <w:pStyle w:val="ListBullet"/>
      </w:pPr>
      <w:r>
        <w:t>관리대상 후보 목록과 엑셀 내려받기</w:t>
      </w:r>
    </w:p>
    <w:p>
      <w:pPr>
        <w:pStyle w:val="ListBullet"/>
      </w:pPr>
      <w:r>
        <w:t>검증은 형식을 흉내 낸 가상 샘플 데이터로 합니다(가정). 실제 샘플을 받으면 즉시 교체합니다.</w:t>
      </w:r>
    </w:p>
    <w:p>
      <w:r>
        <w:rPr>
          <w:b/>
        </w:rPr>
        <w:t>2단계</w:t>
      </w:r>
    </w:p>
    <w:p>
      <w:pPr>
        <w:pStyle w:val="ListBullet"/>
      </w:pPr>
      <w:r>
        <w:t>제출자에게 받은 익명화 샘플로 컬럼·계산 결과를 대조하고, 기존 엑셀 분석 결과와 숫자가 같은지 확인</w:t>
      </w:r>
    </w:p>
    <w:p>
      <w:pPr>
        <w:pStyle w:val="ListBullet"/>
      </w:pPr>
      <w:r>
        <w:t>입고량·사용량·발주량 전월 비교를 붙여 증감 원인 보조 화면 구성</w:t>
      </w:r>
    </w:p>
    <w:p>
      <w:pPr>
        <w:pStyle w:val="ListBullet"/>
      </w:pPr>
      <w:r>
        <w:t>제품 장기 미판매·저회전 기준 확정</w:t>
      </w:r>
    </w:p>
    <w:p>
      <w:r>
        <w:rPr>
          <w:b/>
        </w:rPr>
        <w:t>3단계</w:t>
      </w:r>
    </w:p>
    <w:p>
      <w:pPr>
        <w:pStyle w:val="ListBullet"/>
      </w:pPr>
      <w:r>
        <w:t>관리대상 원인·개선방안 AI 초안(익명화 후 전송)</w:t>
      </w:r>
    </w:p>
    <w:p>
      <w:pPr>
        <w:pStyle w:val="ListBullet"/>
      </w:pPr>
      <w:r>
        <w:t>여러 달 누적 추이, 판매계획 반영</w:t>
      </w:r>
    </w:p>
    <w:p>
      <w:pPr>
        <w:pStyle w:val="ListBullet"/>
      </w:pPr>
      <w:r>
        <w:t>Make로 월간 보고 자동화</w:t>
      </w:r>
    </w:p>
    <w:p>
      <w:pPr>
        <w:pStyle w:val="Heading1"/>
      </w:pPr>
      <w:r>
        <w:t>9. 기대 효과</w:t>
      </w:r>
    </w:p>
    <w:p>
      <w:pPr>
        <w:pStyle w:val="ListBullet"/>
      </w:pPr>
      <w:r>
        <w:t>매월 반복되는 두 달치 대조·증감 계산·단가 매칭을 파일 업로드 한 번으로 줄입니다.</w:t>
      </w:r>
    </w:p>
    <w:p>
      <w:pPr>
        <w:pStyle w:val="ListBullet"/>
      </w:pPr>
      <w:r>
        <w:t>Aging 기준(최근 출고일 기준 표시)을 도구에 고정해 담당자가 바뀌어도 같은 기준으로 분석됩니다.</w:t>
      </w:r>
    </w:p>
    <w:p>
      <w:pPr>
        <w:pStyle w:val="ListBullet"/>
      </w:pPr>
      <w:r>
        <w:t>관리대상 선정이 일정한 규칙으로 뽑혀, 과잉·장기·불용재고를 놓칠 가능성이 줄어듭니다.</w:t>
      </w:r>
    </w:p>
    <w:p>
      <w:pPr>
        <w:pStyle w:val="ListBullet"/>
      </w:pPr>
      <w:r>
        <w:t>원인 분석과 조치 수립에 쓰는 시간을 늘릴 수 있습니다.</w:t>
      </w:r>
    </w:p>
    <w:p>
      <w:r>
        <w:t>(원문에 수치 목표가 없어 정량 효과는 적지 않았습니다.)</w:t>
      </w:r>
    </w:p>
    <w:p>
      <w:pPr>
        <w:pStyle w:val="Heading1"/>
      </w:pPr>
      <w:r>
        <w:t>10. 확인 필요 사항</w:t>
      </w:r>
    </w:p>
    <w:p>
      <w:r>
        <w:t>(v0.2) 2·3·4·5·6번은 2026-09-29 실데이터 3종으로 상당 부분 확인했습니다. 확인 결과와 새로 생긴 확인 항목은 11장 11.5에 있습니다.</w:t>
      </w:r>
    </w:p>
    <w:p>
      <w:pPr>
        <w:pStyle w:val="ListNumber"/>
      </w:pPr>
      <w:r>
        <w:t>직무·소속과 사용 중인 시스템(ERP 이름, 재고 자료를 내려받는 방식)</w:t>
      </w:r>
    </w:p>
    <w:p>
      <w:pPr>
        <w:pStyle w:val="ListNumber"/>
      </w:pPr>
      <w:r>
        <w:t xml:space="preserve">월말 재고 파일, 입고·출고 이력, 단가표의 </w:t>
      </w:r>
      <w:r>
        <w:rPr>
          <w:b/>
        </w:rPr>
        <w:t>실제 컬럼명</w:t>
      </w:r>
      <w:r>
        <w:t>과 익명화 샘플 1~2개월분</w:t>
      </w:r>
    </w:p>
    <w:p>
      <w:pPr>
        <w:pStyle w:val="ListNumber"/>
      </w:pPr>
      <w:r>
        <w:t>원자재 대분류 체계(분류 이름과 개수)</w:t>
      </w:r>
    </w:p>
    <w:p>
      <w:pPr>
        <w:pStyle w:val="ListNumber"/>
      </w:pPr>
      <w:r>
        <w:t>Aging 구간 기준(예: 몇 개월 단위로 나누는지)과 적정·과잉·불용을 가르는 기준</w:t>
      </w:r>
    </w:p>
    <w:p>
      <w:pPr>
        <w:pStyle w:val="ListNumber"/>
      </w:pPr>
      <w:r>
        <w:t>최근 출고일이 없는(한 번도 출고되지 않은) 품목의 Aging 처리 방법 — 입고일로 대신하는지</w:t>
      </w:r>
    </w:p>
    <w:p>
      <w:pPr>
        <w:pStyle w:val="ListNumber"/>
      </w:pPr>
      <w:r>
        <w:t>단가 기준: 이동평균·표준단가·최근 입고단가 중 무엇으로 매칭하는지, 단가 적용일이 있는지</w:t>
      </w:r>
    </w:p>
    <w:p>
      <w:pPr>
        <w:pStyle w:val="ListNumber"/>
      </w:pPr>
      <w:r>
        <w:t>원인 분석에 쓰는 발주량·생산계획 변경 자료가 파일로 존재하는지</w:t>
      </w:r>
    </w:p>
    <w:p>
      <w:pPr>
        <w:pStyle w:val="ListNumber"/>
      </w:pPr>
      <w:r>
        <w:t>장기 미판매·저회전 제품의 판정 기준, 향후 판매계획 자료의 형태</w:t>
      </w:r>
    </w:p>
    <w:p>
      <w:pPr>
        <w:pStyle w:val="ListNumber"/>
      </w:pPr>
      <w:r>
        <w:t>관리대상 선정 기준(증감 상위 몇 건, 금액 기준 등)</w:t>
      </w:r>
    </w:p>
    <w:p>
      <w:pPr>
        <w:pStyle w:val="ListNumber"/>
      </w:pPr>
      <w:r>
        <w:t>현재 이 작업에 드는 시간과 결과 보고 양식(효과 측정·출력 양식 맞춤용)</w:t>
      </w:r>
    </w:p>
    <w:p>
      <w:pPr>
        <w:pStyle w:val="Heading1"/>
      </w:pPr>
      <w:r>
        <w:t>11. 2026-09-29 수강생 추가 요청 (메일)</w:t>
      </w:r>
    </w:p>
    <w:p>
      <w:r>
        <w:t xml:space="preserve">패들릿에 올리지 못해 메일로 보내 온 요청입니다(2026-09-29 메일 요청). 원문은 </w:t>
      </w:r>
      <w:r>
        <w:rPr>
          <w:rFonts w:ascii="Consolas" w:hAnsi="Consolas"/>
        </w:rPr>
        <w:t>docs/source/2026-09-29_메일_추가요청.md</w:t>
      </w:r>
      <w:r>
        <w:t xml:space="preserve"> 에 있습니다. 첨부 실데이터 3종(인천 본사·대구 월간 재고분석 엑셀, 기준정보관리 엑셀)은 </w:t>
      </w:r>
      <w:r>
        <w:rPr>
          <w:b/>
        </w:rPr>
        <w:t>구조만 참고했고 파일과 값은 리포에 넣지 않았습니다.</w:t>
      </w:r>
    </w:p>
    <w:p>
      <w:pPr>
        <w:pStyle w:val="Heading2"/>
      </w:pPr>
      <w:r>
        <w:t>11.1 요청 원문</w:t>
      </w:r>
    </w:p>
    <w:p>
      <w:pPr>
        <w:pStyle w:val="Quote"/>
      </w:pPr>
      <w:r>
        <w:t>1. aging분석의 기준을 "일"이 아닌 "월"단위 요청드립니다.</w:t>
      </w:r>
    </w:p>
    <w:p>
      <w:pPr>
        <w:pStyle w:val="Quote"/>
      </w:pPr>
      <w:r>
        <w:t>2. 원자재 분석관련해서는 대분류를 기준으로 전월대비 증감및 원인파악도 함께 필요합니다.</w:t>
      </w:r>
    </w:p>
    <w:p>
      <w:pPr>
        <w:pStyle w:val="Quote"/>
      </w:pPr>
      <w:r>
        <w:t>참고사항: 당사 공장은 인천, 대구, 중국공장이 있으며 재고분석 대상은 인천과 대구공장입니다.</w:t>
      </w:r>
    </w:p>
    <w:p>
      <w:r>
        <w:t>(본문 캡처: 1단계 도구의 「Aging · 적정성」 설정 화면 — 90/180/365일 구간을 월 단위로 바꿔 달라는 뜻)</w:t>
      </w:r>
    </w:p>
    <w:p>
      <w:pPr>
        <w:pStyle w:val="Heading2"/>
      </w:pPr>
      <w:r>
        <w:t>11.2 반영 방식</w:t>
      </w:r>
    </w:p>
    <w:p>
      <w:r>
        <w:rPr>
          <w:b/>
        </w:rPr>
        <w:t>① Aging 을 「개월」 단위로</w:t>
      </w:r>
    </w:p>
    <w:p>
      <w:pPr>
        <w:pStyle w:val="ListBullet"/>
      </w:pPr>
      <w:r>
        <w:t xml:space="preserve">구간 경계·과잉·불용 기준을 모두 개월(정수)로 입력·표시·집계합니다. 처음 값은 예전 일 단위 예시 값을 월로 환산한 </w:t>
      </w:r>
      <w:r>
        <w:rPr>
          <w:b/>
        </w:rPr>
        <w:t>3·6·12개월, 과잉 6개월 초과, 불용 12개월 초과</w:t>
      </w:r>
      <w:r>
        <w:t>입니다(일 ÷ 30.4375 반올림: 90→3, 180→6, 365→12).</w:t>
      </w:r>
    </w:p>
    <w:p>
      <w:pPr>
        <w:pStyle w:val="ListBullet"/>
      </w:pPr>
      <w:r>
        <w:rPr>
          <w:b/>
        </w:rPr>
        <w:t>월 경과 계산 규칙</w:t>
      </w:r>
      <w:r>
        <w:t>(</w:t>
      </w:r>
      <w:r>
        <w:rPr>
          <w:rFonts w:ascii="Consolas" w:hAnsi="Consolas"/>
        </w:rPr>
        <w:t>js/logic.js</w:t>
      </w:r>
      <w:r>
        <w:t xml:space="preserve"> </w:t>
      </w:r>
      <w:r>
        <w:rPr>
          <w:rFonts w:ascii="Consolas" w:hAnsi="Consolas"/>
        </w:rPr>
        <w:t>monthsBetween</w:t>
      </w:r>
      <w:r>
        <w:t>, 테스트 포함)</w:t>
      </w:r>
    </w:p>
    <w:p>
      <w:r>
        <w:t xml:space="preserve">  1. 경과 개월 = (기준일의 연×12 + 월) − (날짜의 연×12 + 월)</w:t>
      </w:r>
    </w:p>
    <w:p>
      <w:r>
        <w:t xml:space="preserve">  2. 기준일의 「일」이 날짜의 「일」보다 작으면 한 달이 덜 찬 것이므로 1을 뺍니다.</w:t>
      </w:r>
    </w:p>
    <w:p>
      <w:r>
        <w:t xml:space="preserve">  3. 단, 기준일이 그 달의 </w:t>
      </w:r>
      <w:r>
        <w:rPr>
          <w:b/>
        </w:rPr>
        <w:t>말일</w:t>
      </w:r>
      <w:r>
        <w:t>이면 빼지 않습니다. 예: 1월 31일 → 2월 28일 = 1개월, 2024-02-29(윤년) → 2025-02-28 = 12개월.</w:t>
      </w:r>
    </w:p>
    <w:p>
      <w:r>
        <w:t xml:space="preserve">  4. 날짜가 기준일보다 뒤면 계산하지 않습니다. 월말 기준일이면 「같은 달 = 0개월, 지난달 = 1개월」입니다.</w:t>
      </w:r>
    </w:p>
    <w:p>
      <w:pPr>
        <w:pStyle w:val="ListBullet"/>
      </w:pPr>
      <w:r>
        <w:t xml:space="preserve">표시 기준 순서: 최근 출고일 → (출고 이력이 없으면) </w:t>
      </w:r>
      <w:r>
        <w:rPr>
          <w:b/>
        </w:rPr>
        <w:t>재고 파일의 경과 개월 칸</w:t>
      </w:r>
      <w:r>
        <w:t>(실데이터의 「재고잔량분석」 「잔량분석」 — 「12 개월초과」는 13개월로 읽음) → (설정 시) 최근 입고일.</w:t>
      </w:r>
    </w:p>
    <w:p>
      <w:pPr>
        <w:pStyle w:val="ListBullet"/>
      </w:pPr>
      <w:r>
        <w:t>예전 일 단위 설정을 저장해 둔 사용자는 처음 열 때 자동으로 개월로 바뀌고 알림이 뜹니다.</w:t>
      </w:r>
    </w:p>
    <w:p>
      <w:r>
        <w:rPr>
          <w:b/>
        </w:rPr>
        <w:t>② 원자재 대분류 전월 대비 증감과 원인</w:t>
      </w:r>
    </w:p>
    <w:p>
      <w:pPr>
        <w:pStyle w:val="ListBullet"/>
      </w:pPr>
      <w:r>
        <w:t>대분류별 전월·당월 품목 수(종)·수량·금액, 증감, 증감률 — 실데이터 요약표(「원자재」 시트)와 같은 형태입니다.</w:t>
      </w:r>
    </w:p>
    <w:p>
      <w:pPr>
        <w:pStyle w:val="ListBullet"/>
      </w:pPr>
      <w:r>
        <w:rPr>
          <w:b/>
        </w:rPr>
        <w:t>금액 증감 분해</w:t>
      </w:r>
      <w:r>
        <w:t>(요인을 모두 더하면 금액 증감과 정확히 같음)</w:t>
      </w:r>
    </w:p>
    <w:p>
      <w:pPr>
        <w:pStyle w:val="ListBullet2"/>
      </w:pPr>
      <w:r>
        <w:t>두 달 모두 재고가 있는 품목: 수량 효과 = (당월 수량 − 전월 수량) × 전월 단가, 단가 효과 = 당월 수량 × (당월 단가 − 전월 단가). 단가는 금액 ÷ 수량입니다.</w:t>
      </w:r>
    </w:p>
    <w:p>
      <w:pPr>
        <w:pStyle w:val="ListBullet2"/>
      </w:pPr>
      <w:r>
        <w:t xml:space="preserve">수량 효과는 다시 </w:t>
      </w:r>
      <w:r>
        <w:rPr>
          <w:b/>
        </w:rPr>
        <w:t>입고</w:t>
      </w:r>
      <w:r>
        <w:t xml:space="preserve">(당월 입고 × 전월 단가), </w:t>
      </w:r>
      <w:r>
        <w:rPr>
          <w:b/>
        </w:rPr>
        <w:t>출고·사용</w:t>
      </w:r>
      <w:r>
        <w:t xml:space="preserve">(− 당월 출고 × 전월 단가), </w:t>
      </w:r>
      <w:r>
        <w:rPr>
          <w:b/>
        </w:rPr>
        <w:t>조정·기타</w:t>
      </w:r>
      <w:r>
        <w:t>(나머지 — 실사 차이·이동·이력 누락)로 나눕니다.</w:t>
      </w:r>
    </w:p>
    <w:p>
      <w:pPr>
        <w:pStyle w:val="ListBullet2"/>
      </w:pPr>
      <w:r>
        <w:t>신규 품목 = 당월 금액, 소멸 품목 = − 전월 금액, 금액을 못 구한 품목 = 금액 미산정.</w:t>
      </w:r>
    </w:p>
    <w:p>
      <w:pPr>
        <w:pStyle w:val="ListBullet"/>
      </w:pPr>
      <w:r>
        <w:t xml:space="preserve">대분류마다 </w:t>
      </w:r>
      <w:r>
        <w:rPr>
          <w:b/>
        </w:rPr>
        <w:t>금액 증감 기여 상위 N 품목</w:t>
      </w:r>
      <w:r>
        <w:t>(기본 5)과 가장 큰 요인, 입고·출고 수량의 전월→당월 변화를 보입니다.</w:t>
      </w:r>
    </w:p>
    <w:p>
      <w:pPr>
        <w:pStyle w:val="ListBullet"/>
      </w:pPr>
      <w:r>
        <w:rPr>
          <w:b/>
        </w:rPr>
        <w:t>원인 메모</w:t>
      </w:r>
      <w:r>
        <w:t xml:space="preserve">(담당자 입력, 기준일·공장 보기별 저장)와 </w:t>
      </w:r>
      <w:r>
        <w:rPr>
          <w:b/>
        </w:rPr>
        <w:t>AI 해설 프롬프트</w:t>
      </w:r>
      <w:r>
        <w:t>(반자동 — 복사해 ChatGPT 등에 붙여 넣고 답을 다시 붙여 넣음, 품번·품명은 기본으로 가림). 메모·해설은 엑셀 「원자재_증감원인」 시트에 함께 나갑니다. 제품(고객사별)도 같은 화면을 둡니다.</w:t>
      </w:r>
    </w:p>
    <w:p>
      <w:pPr>
        <w:pStyle w:val="ListBullet"/>
      </w:pPr>
      <w:r>
        <w:rPr>
          <w:b/>
        </w:rPr>
        <w:t>두 달 불러오기</w:t>
      </w:r>
      <w:r>
        <w:t>: 당월·전월 자리는 원래 있었고, 이번에 (a) 한 통합문서의 7월·8월 시트를 자리별로 자동 선택, (b) 한 시트에 「7월재고수량·8월재고수량」처럼 두 달 칸이 나란히 있으면 자리마다 해당 달 칸을 자동 짝, (c) 제목 줄 날짜로 당월 기준일 자동 입력을 더했습니다.</w:t>
      </w:r>
    </w:p>
    <w:p>
      <w:pPr>
        <w:pStyle w:val="ListBullet"/>
      </w:pPr>
      <w:r>
        <w:rPr>
          <w:b/>
        </w:rPr>
        <w:t>ERP 대분류 코드 → 보고서 대분류 묶음표</w:t>
      </w:r>
      <w:r>
        <w:t>(기준 설정): 실데이터 상세 시트의 대분류는 HSG·TML 같은 코드이고 요약표는 하우징류·터미널류입니다. 묶음표 처음 값은 인천 본사 요약표와 같은 숫자가 나오는 짝입니다(11.4).</w:t>
      </w:r>
    </w:p>
    <w:p>
      <w:r>
        <w:rPr>
          <w:b/>
        </w:rPr>
        <w:t>③ 공장 구분(인천·대구, 중국 제외)</w:t>
      </w:r>
    </w:p>
    <w:p>
      <w:pPr>
        <w:pStyle w:val="ListBullet"/>
      </w:pPr>
      <w:r>
        <w:t>자리마다 파일을 공장별로 여러 개 올립니다. 파일마다 공장을 지정하고, 파일 이름에 「본사」「인천」「대구」가 있으면 자동으로 골라 둡니다(본사 = 인천 — 가정). 파일에 공장 칸이 있으면 그 값이 먼저입니다.</w:t>
      </w:r>
    </w:p>
    <w:p>
      <w:pPr>
        <w:pStyle w:val="ListBullet"/>
      </w:pPr>
      <w:r>
        <w:t>공장 칸에 「중국」이 적힌 행은 분석에서 빼고 몇 행을 뺐는지 알려 줍니다.</w:t>
      </w:r>
    </w:p>
    <w:p>
      <w:pPr>
        <w:pStyle w:val="ListBullet"/>
      </w:pPr>
      <w:r>
        <w:t xml:space="preserve">분석 화면 위 </w:t>
      </w:r>
      <w:r>
        <w:rPr>
          <w:b/>
        </w:rPr>
        <w:t>공장 보기(합계·인천·대구)</w:t>
      </w:r>
      <w:r>
        <w:t xml:space="preserve"> 가 모든 화면과 엑셀에 적용됩니다. 합계 보기에는 공장별 요약 표가 붙습니다. 한 공장의 전월 자료가 빠져 있으면 그 공장 품목이 모두 「신규」로 잡힌다고 경고합니다.</w:t>
      </w:r>
    </w:p>
    <w:p>
      <w:r>
        <w:rPr>
          <w:b/>
        </w:rPr>
        <w:t>그대로 못 한 것과 대안</w:t>
      </w:r>
    </w:p>
    <w:p>
      <w:pPr>
        <w:pStyle w:val="ListBullet"/>
      </w:pPr>
      <w:r>
        <w:t>발주량·생산계획 변경은 데이터로 계산할 수 없어 원인 메모 칸과 AI 프롬프트의 「확인 필요」 지시로 대신합니다.</w:t>
      </w:r>
    </w:p>
    <w:p>
      <w:pPr>
        <w:pStyle w:val="ListBullet"/>
      </w:pPr>
      <w:r>
        <w:t>실데이터에는 입고·출고 이력이 없어, 입·출고 분리는 이력 파일(또는 재고 파일의 당월 입고·출고 칸)이 있을 때만 됩니다. 없으면 수량 효과가 모두 「조정·기타」에 잡히고 화면에 안내합니다.</w:t>
      </w:r>
    </w:p>
    <w:p>
      <w:pPr>
        <w:pStyle w:val="Heading2"/>
      </w:pPr>
      <w:r>
        <w:t>11.3 실데이터 3종 구조(값 없이)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파일</w:t>
            </w:r>
          </w:p>
        </w:tc>
        <w:tc>
          <w:tcPr>
            <w:tcW w:type="dxa" w:w="2880"/>
          </w:tcPr>
          <w:p>
            <w:r>
              <w:rPr>
                <w:b/>
              </w:rPr>
            </w:r>
            <w:r>
              <w:rPr>
                <w:b/>
              </w:rPr>
              <w:t>쓸 시트</w:t>
            </w:r>
          </w:p>
        </w:tc>
        <w:tc>
          <w:tcPr>
            <w:tcW w:type="dxa" w:w="2880"/>
          </w:tcPr>
          <w:p>
            <w:r>
              <w:rPr>
                <w:b/>
              </w:rPr>
            </w:r>
            <w:r>
              <w:rPr>
                <w:b/>
              </w:rPr>
              <w:t>구조</w:t>
            </w:r>
          </w:p>
        </w:tc>
      </w:tr>
      <w:tr>
        <w:tc>
          <w:tcPr>
            <w:tcW w:type="dxa" w:w="2880"/>
          </w:tcPr>
          <w:p>
            <w:r/>
            <w:r>
              <w:t>인천 본사 재고분석</w:t>
            </w:r>
          </w:p>
        </w:tc>
        <w:tc>
          <w:tcPr>
            <w:tcW w:type="dxa" w:w="2880"/>
          </w:tcPr>
          <w:p>
            <w:r/>
            <w:r>
              <w:t>「8월 원자재(본사)」「8월제품」, 제품 두 달 비교는 피벗 시트(7월·8월 칸)</w:t>
            </w:r>
          </w:p>
        </w:tc>
        <w:tc>
          <w:tcPr>
            <w:tcW w:type="dxa" w:w="2880"/>
          </w:tcPr>
          <w:p>
            <w:r/>
            <w:r>
              <w:t>1행 제목(「회사명 : … / 2026/08/31 / 재고현황」), 2행 머리행. 품목코드·품목명[규격]·대분류(코드)·재고수량·입고단가·금액(재고수량*입고단가)·재고잔량분석, 제품은 완제품단가·재고*완제품단가·고객사·재고잔량. 맨 아래 출력 일시가 품번 칸에 찍힌 합계 줄</w:t>
            </w:r>
          </w:p>
        </w:tc>
      </w:tr>
      <w:tr>
        <w:tc>
          <w:tcPr>
            <w:tcW w:type="dxa" w:w="2880"/>
          </w:tcPr>
          <w:p>
            <w:r/>
            <w:r>
              <w:t>대구 재고분석</w:t>
            </w:r>
          </w:p>
        </w:tc>
        <w:tc>
          <w:tcPr>
            <w:tcW w:type="dxa" w:w="2880"/>
          </w:tcPr>
          <w:p>
            <w:r/>
            <w:r>
              <w:t>「대구 8월 원자재」「대구 7월 원자재」「대구 8월 제품」「대구 7월 제품」</w:t>
            </w:r>
          </w:p>
        </w:tc>
        <w:tc>
          <w:tcPr>
            <w:tcW w:type="dxa" w:w="2880"/>
          </w:tcPr>
          <w:p>
            <w:r/>
            <w:r>
              <w:t>1행 머리행. 7월 원자재 시트는 수량 칸 이름이 「수량」, 경과 개월 칸은 「8월 잔량분석」. 맨 아래 「합계」 줄</w:t>
            </w:r>
          </w:p>
        </w:tc>
      </w:tr>
      <w:tr>
        <w:tc>
          <w:tcPr>
            <w:tcW w:type="dxa" w:w="2880"/>
          </w:tcPr>
          <w:p>
            <w:r/>
            <w:r>
              <w:t>기준정보관리</w:t>
            </w:r>
          </w:p>
        </w:tc>
        <w:tc>
          <w:tcPr>
            <w:tcW w:type="dxa" w:w="2880"/>
          </w:tcPr>
          <w:p>
            <w:r/>
            <w:r>
              <w:t>Sheet</w:t>
            </w:r>
          </w:p>
        </w:tc>
        <w:tc>
          <w:tcPr>
            <w:tcW w:type="dxa" w:w="2880"/>
          </w:tcPr>
          <w:p>
            <w:r/>
            <w:r>
              <w:t xml:space="preserve">제품·반제품 품목 마스터(품번·대분류=고객사·중분류·품명·마지막 단가 …). </w:t>
            </w:r>
            <w:r>
              <w:rPr>
                <w:b/>
              </w:rPr>
              <w:t>원자재 품목은 없음</w:t>
            </w:r>
          </w:p>
        </w:tc>
      </w:tr>
    </w:tbl>
    <w:p>
      <w:r>
        <w:t>두 재고분석 파일의 「원자재」「제품」 요약 시트는 대분류·고객사별 7월·8월 수량·금액·증감·종수·원인(메모) 형태로, 이 도구의 「증감 원인」 화면·엑셀 시트가 같은 틀을 따릅니다. 「총괄」 시트는 자재·반제품·제품을 정상/불용으로 나눈 월별 추이입니다.</w:t>
      </w:r>
    </w:p>
    <w:p>
      <w:pPr>
        <w:pStyle w:val="Heading2"/>
      </w:pPr>
      <w:r>
        <w:t>11.4 실데이터 대조 결과 (로컬에서만 확인, 값은 리포에 없음)</w:t>
      </w:r>
    </w:p>
    <w:p>
      <w:pPr>
        <w:pStyle w:val="ListBullet"/>
      </w:pPr>
      <w:r>
        <w:t>대구 원자재 7월·8월 상세 시트를 도구로 읽은 대분류별 수량·금액·합계와 증감이 대구 「원자재」 요약표와 원 단위까지 같습니다(요약표는 클립류·스위치를 기타에 포함 — 묶음표에서 두 줄을 빼면 같음).</w:t>
      </w:r>
    </w:p>
    <w:p>
      <w:pPr>
        <w:pStyle w:val="ListBullet"/>
      </w:pPr>
      <w:r>
        <w:t>인천 원자재 8월 상세 시트의 대분류별 수량·금액이 인천 요약표와 같습니다. 단 요약표의 「파크라케이블(CI184)」 줄은 품번 기준을 몰라 기타에 들어가 있습니다(11.5-3).</w:t>
      </w:r>
    </w:p>
    <w:p>
      <w:pPr>
        <w:pStyle w:val="ListBullet"/>
      </w:pPr>
      <w:r>
        <w:t>도구의 「불용(12개월 초과)」 금액이 두 공장 모두 총괄표의 자재 「불용」과 같고, 제품 8월 금액도 총괄표 제품(정상+불용)과 같습니다. 합계 줄·출력 일시 줄을 빼지 않으면 금액이 두 배로 잡히는 것을 확인하고 자동으로 빼게 했습니다.</w:t>
      </w:r>
    </w:p>
    <w:p>
      <w:pPr>
        <w:pStyle w:val="Heading2"/>
      </w:pPr>
      <w:r>
        <w:t>11.5 남은 확인사항 (실데이터 도착 후 새로 생긴 것 포함)</w:t>
      </w:r>
    </w:p>
    <w:p>
      <w:pPr>
        <w:pStyle w:val="ListNumber"/>
      </w:pPr>
      <w:r>
        <w:rPr>
          <w:b/>
        </w:rPr>
        <w:t>인천(본사) 7월 원자재 상세 시트</w:t>
      </w:r>
      <w:r>
        <w:t xml:space="preserve"> — 이번 파일에는 8월 상세만 있어 인천 원자재는 품목별 전월 비교가 안 됩니다(대구는 7·8월 모두 있음). 7월 파일이나 7월 시트를 받아야 합니다.</w:t>
      </w:r>
    </w:p>
    <w:p>
      <w:pPr>
        <w:pStyle w:val="ListNumber"/>
      </w:pPr>
      <w:r>
        <w:rPr>
          <w:b/>
        </w:rPr>
        <w:t>대분류 묶음표 확정</w:t>
      </w:r>
      <w:r>
        <w:t xml:space="preserve"> — HSG=하우징류, SEAL=씰류, TML=터미널류, TUBE=튜브류, WIRE=와이어류, CLIP=클립류, SWITCH=스위치, 그 밖(FUSE·GROMMET·LOCK/HOLDER·DIODE·CRTUBE·DUMMY SEAL·TAPE·빈칸 등)=기타가 맞는지. 대구 요약표는 클립류·스위치를 기타에 넣는데 두 공장을 통일할지.</w:t>
      </w:r>
    </w:p>
    <w:p>
      <w:pPr>
        <w:pStyle w:val="ListNumber"/>
      </w:pPr>
      <w:r>
        <w:rPr>
          <w:b/>
        </w:rPr>
        <w:t>「파크라케이블(CI184)」 대분류에 들어가는 품목 기준</w:t>
      </w:r>
      <w:r>
        <w:t xml:space="preserve"> — CI184 품번 전부를 넣으면 요약표보다 많습니다.</w:t>
      </w:r>
    </w:p>
    <w:p>
      <w:pPr>
        <w:pStyle w:val="ListNumber"/>
      </w:pPr>
      <w:r>
        <w:rPr>
          <w:b/>
        </w:rPr>
        <w:t>재고잔량분석(경과 개월)의 기준</w:t>
      </w:r>
      <w:r>
        <w:t xml:space="preserve"> — 입고일 기준인지 최근 출고일 기준인지. 원래 요청은 「출고일 기준 표시」입니다. 「12 개월초과」 위를 더 나눌 필요가 있는지.</w:t>
      </w:r>
    </w:p>
    <w:p>
      <w:pPr>
        <w:pStyle w:val="ListNumber"/>
      </w:pPr>
      <w:r>
        <w:rPr>
          <w:b/>
        </w:rPr>
        <w:t>입고·출고(사용) 수량 자료</w:t>
      </w:r>
      <w:r>
        <w:t xml:space="preserve"> — ERP 에서 월 입출고 내역을 내려받을 수 있는지. 있으면 증감 원인이 입고·출고로 나뉩니다.</w:t>
      </w:r>
    </w:p>
    <w:p>
      <w:pPr>
        <w:pStyle w:val="ListNumber"/>
      </w:pPr>
      <w:r>
        <w:rPr>
          <w:b/>
        </w:rPr>
        <w:t>과잉 구간</w:t>
      </w:r>
      <w:r>
        <w:t xml:space="preserve"> — 회사 총괄은 정상/불용 2단계입니다. 도구의 「과잉(6개월 초과~12개월)」을 쓸지, 기준을 몇 개월로 둘지.</w:t>
      </w:r>
    </w:p>
    <w:p>
      <w:pPr>
        <w:pStyle w:val="ListNumber"/>
      </w:pPr>
      <w:r>
        <w:rPr>
          <w:b/>
        </w:rPr>
        <w:t>반제품</w:t>
      </w:r>
      <w:r>
        <w:t xml:space="preserve"> — 파일에 반제품 시트·총괄 항목이 있으나 이번 도구 범위(원자재·제품) 밖입니다. 필요한지.</w:t>
      </w:r>
    </w:p>
    <w:p>
      <w:pPr>
        <w:pStyle w:val="ListNumber"/>
      </w:pPr>
      <w:r>
        <w:rPr>
          <w:b/>
        </w:rPr>
        <w:t>본사 = 인천공장</w:t>
      </w:r>
      <w:r>
        <w:t>이 맞는지(파일 이름 기준 가정), 요약표 기준 명칭(법인명)과 공장의 대응.</w:t>
      </w:r>
    </w:p>
    <w:p>
      <w:pPr>
        <w:pStyle w:val="ListNumber"/>
      </w:pPr>
      <w:r>
        <w:rPr>
          <w:b/>
        </w:rPr>
        <w:t>종수 세는 방식</w:t>
      </w:r>
      <w:r>
        <w:t xml:space="preserve"> — 대구 7월 하우징류 요약표 종수와 상세 시트 품번 수가 2개 다릅니다(재고 0 품목 포함 여부 등).</w:t>
      </w:r>
    </w:p>
    <w:p>
      <w:pPr>
        <w:pStyle w:val="ListNumber"/>
      </w:pPr>
      <w:r>
        <w:rPr>
          <w:b/>
        </w:rPr>
        <w:t>고객사 이름 표기</w:t>
      </w:r>
      <w:r>
        <w:t xml:space="preserve"> — 파일마다 ㈜/(주), 옛 이름·새 이름이 섞여 있어 고객사별 합계가 갈립니다. 묶음 규칙이 필요한지.</w:t>
      </w:r>
    </w:p>
    <w:p>
      <w:pPr>
        <w:pStyle w:val="Heading2"/>
      </w:pPr>
      <w:r>
        <w:t>11.6 2026-09-29 메일 답변 · 7월 데이터</w:t>
      </w:r>
    </w:p>
    <w:p>
      <w:r>
        <w:t xml:space="preserve">11.5 확인 질문에 대한 답변 메일과 7월 실데이터(인천 본사·대구)를 받았습니다. 원문은 </w:t>
      </w:r>
      <w:r>
        <w:rPr>
          <w:rFonts w:ascii="Consolas" w:hAnsi="Consolas"/>
        </w:rPr>
        <w:t>docs/source/2026-09-29_메일_추가요청.md</w:t>
      </w:r>
      <w:r>
        <w:t xml:space="preserve"> 뒷부분에 덧붙였습니다. 7월 파일도 리포에 넣지 않았습니다. 11.2의 「과잉·불용」 판정과 「Aging 구간」은 아래로 바뀌었습니다.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질문(11.5)</w:t>
            </w:r>
          </w:p>
        </w:tc>
        <w:tc>
          <w:tcPr>
            <w:tcW w:type="dxa" w:w="2880"/>
          </w:tcPr>
          <w:p>
            <w:r>
              <w:rPr>
                <w:b/>
              </w:rPr>
            </w:r>
            <w:r>
              <w:rPr>
                <w:b/>
              </w:rPr>
              <w:t>답변</w:t>
            </w:r>
          </w:p>
        </w:tc>
        <w:tc>
          <w:tcPr>
            <w:tcW w:type="dxa" w:w="2880"/>
          </w:tcPr>
          <w:p>
            <w:r>
              <w:rPr>
                <w:b/>
              </w:rPr>
            </w:r>
            <w:r>
              <w:rPr>
                <w:b/>
              </w:rPr>
              <w:t>반영</w:t>
            </w:r>
          </w:p>
        </w:tc>
      </w:tr>
      <w:tr>
        <w:tc>
          <w:tcPr>
            <w:tcW w:type="dxa" w:w="2880"/>
          </w:tcPr>
          <w:p>
            <w:r/>
            <w:r>
              <w:t>1. 인천 7월 원자재</w:t>
            </w:r>
          </w:p>
        </w:tc>
        <w:tc>
          <w:tcPr>
            <w:tcW w:type="dxa" w:w="2880"/>
          </w:tcPr>
          <w:p>
            <w:r/>
            <w:r>
              <w:t>7월 데이터 첨부</w:t>
            </w:r>
          </w:p>
        </w:tc>
        <w:tc>
          <w:tcPr>
            <w:tcW w:type="dxa" w:w="2880"/>
          </w:tcPr>
          <w:p>
            <w:r/>
            <w:r>
              <w:t>7월 통합문서의 「원자재7월 본사」 「제품7월 본사」 「대구 7월 원자재」 「대구 7월 제품」 시트를 자동으로 고르고, 머리행도 자동으로 잡습니다. 본사 7월 제품 시트의 수량 칸 이름이 「합계」라서, 이름이 똑같을 때만 짝짓는 후보(</w:t>
            </w:r>
            <w:r>
              <w:rPr>
                <w:rFonts w:ascii="Consolas" w:hAnsi="Consolas"/>
              </w:rPr>
              <w:t>=합계</w:t>
            </w:r>
            <w:r>
              <w:t>)를 더했습니다(「합계금액」은 금액)</w:t>
            </w:r>
          </w:p>
        </w:tc>
      </w:tr>
      <w:tr>
        <w:tc>
          <w:tcPr>
            <w:tcW w:type="dxa" w:w="2880"/>
          </w:tcPr>
          <w:p>
            <w:r/>
            <w:r>
              <w:t>2. 대분류 통일</w:t>
            </w:r>
          </w:p>
        </w:tc>
        <w:tc>
          <w:tcPr>
            <w:tcW w:type="dxa" w:w="2880"/>
          </w:tcPr>
          <w:p>
            <w:r/>
            <w:r>
              <w:t>대구·인천 통일</w:t>
            </w:r>
          </w:p>
        </w:tc>
        <w:tc>
          <w:tcPr>
            <w:tcW w:type="dxa" w:w="2880"/>
          </w:tcPr>
          <w:p>
            <w:r/>
            <w:r>
              <w:t>두 공장 공통 묶음표 하나(아래 표)</w:t>
            </w:r>
          </w:p>
        </w:tc>
      </w:tr>
      <w:tr>
        <w:tc>
          <w:tcPr>
            <w:tcW w:type="dxa" w:w="2880"/>
          </w:tcPr>
          <w:p>
            <w:r/>
            <w:r>
              <w:t>3. 파크라케이블(CI184)</w:t>
            </w:r>
          </w:p>
        </w:tc>
        <w:tc>
          <w:tcPr>
            <w:tcW w:type="dxa" w:w="2880"/>
          </w:tcPr>
          <w:p>
            <w:r/>
            <w:r>
              <w:t>인천공장이 맞음</w:t>
            </w:r>
          </w:p>
        </w:tc>
        <w:tc>
          <w:tcPr>
            <w:tcW w:type="dxa" w:w="2880"/>
          </w:tcPr>
          <w:p>
            <w:r/>
            <w:r>
              <w:t xml:space="preserve">공장을 붙인 품번 규칙 </w:t>
            </w:r>
            <w:r>
              <w:rPr>
                <w:rFonts w:ascii="Consolas" w:hAnsi="Consolas"/>
              </w:rPr>
              <w:t>인천:품번:CI184-*=파크라케이블(CI184)</w:t>
            </w:r>
            <w:r>
              <w:t xml:space="preserve"> — 인천 품목에만 적용</w:t>
            </w:r>
          </w:p>
        </w:tc>
      </w:tr>
      <w:tr>
        <w:tc>
          <w:tcPr>
            <w:tcW w:type="dxa" w:w="2880"/>
          </w:tcPr>
          <w:p>
            <w:r/>
            <w:r>
              <w:t>4. 재고잔량분석 기준</w:t>
            </w:r>
          </w:p>
        </w:tc>
        <w:tc>
          <w:tcPr>
            <w:tcW w:type="dxa" w:w="2880"/>
          </w:tcPr>
          <w:p>
            <w:r/>
            <w:r>
              <w:t>현재고 수량 대비 최근 출고일 기준, 출고현황은 내일 입수</w:t>
            </w:r>
          </w:p>
        </w:tc>
        <w:tc>
          <w:tcPr>
            <w:tcW w:type="dxa" w:w="2880"/>
          </w:tcPr>
          <w:p>
            <w:r/>
            <w:r>
              <w:t>표시 순서를 「최근 출고일 → 재고잔량분석 칸」으로 유지하고, 출고현황 자리(「출고현황 · 출고 이력」)에 최근출고일·최종출고일 등 열 후보를 더함. 분석 화면에 「최근 출고일 N품목 / 재고잔량분석 칸으로 대체 N품목」을 표시</w:t>
            </w:r>
          </w:p>
        </w:tc>
      </w:tr>
      <w:tr>
        <w:tc>
          <w:tcPr>
            <w:tcW w:type="dxa" w:w="2880"/>
          </w:tcPr>
          <w:p>
            <w:r/>
            <w:r>
              <w:t>5. 판정 체계</w:t>
            </w:r>
          </w:p>
        </w:tc>
        <w:tc>
          <w:tcPr>
            <w:tcW w:type="dxa" w:w="2880"/>
          </w:tcPr>
          <w:p>
            <w:r/>
            <w:r>
              <w:t>총괄은 정상/불용 2단계. 세부는 Aging 으로 정상/장기재고 — 원자재 12개월 이상(향후 24), 반제품·제품 6개월 이상. 불용은 관련부서 확정 후</w:t>
            </w:r>
          </w:p>
        </w:tc>
        <w:tc>
          <w:tcPr>
            <w:tcW w:type="dxa" w:w="2880"/>
          </w:tcPr>
          <w:p>
            <w:r/>
            <w:r>
              <w:t>세부 판정 = 정상 / 장기재고(기준 개월 「이상」, 원자재 12·제품 6, 설정에서 변경). 과잉 구간은 기본 끔(선택). 불용은 도구가 판정하지 않고 품목별 「불용 확정」 체크 → 총괄 정상/불용 표</w:t>
            </w:r>
          </w:p>
        </w:tc>
      </w:tr>
      <w:tr>
        <w:tc>
          <w:tcPr>
            <w:tcW w:type="dxa" w:w="2880"/>
          </w:tcPr>
          <w:p>
            <w:r/>
            <w:r>
              <w:t>5-1. Aging 표기</w:t>
            </w:r>
          </w:p>
        </w:tc>
        <w:tc>
          <w:tcPr>
            <w:tcW w:type="dxa" w:w="2880"/>
          </w:tcPr>
          <w:p>
            <w:r/>
            <w:r>
              <w:t>3·6·9개월 구간이 아니라 1·2·3 … 12·13개월처럼 실제 개월 수로</w:t>
            </w:r>
          </w:p>
        </w:tc>
        <w:tc>
          <w:tcPr>
            <w:tcW w:type="dxa" w:w="2880"/>
          </w:tcPr>
          <w:p>
            <w:r/>
            <w:r>
              <w:t>개월별 분포 0·1·2 … 12개월 + 「13개월 이상」(파일의 「12 개월초과」 포함). 최대 표시 개월 설정(1~36, 예: 24면 25개월 이상). 금액·수량·품목 수 막대그래프에 장기재고 경계 점선</w:t>
            </w:r>
          </w:p>
        </w:tc>
      </w:tr>
      <w:tr>
        <w:tc>
          <w:tcPr>
            <w:tcW w:type="dxa" w:w="2880"/>
          </w:tcPr>
          <w:p>
            <w:r/>
            <w:r>
              <w:t>6. 반제품·고객사 표기 통일</w:t>
            </w:r>
          </w:p>
        </w:tc>
        <w:tc>
          <w:tcPr>
            <w:tcW w:type="dxa" w:w="2880"/>
          </w:tcPr>
          <w:p>
            <w:r/>
            <w:r>
              <w:t>내부 처리, 이번 개발은 SKIP</w:t>
            </w:r>
          </w:p>
        </w:tc>
        <w:tc>
          <w:tcPr>
            <w:tcW w:type="dxa" w:w="2880"/>
          </w:tcPr>
          <w:p>
            <w:r/>
            <w:r>
              <w:rPr>
                <w:b/>
              </w:rPr>
              <w:t>제외</w:t>
            </w:r>
            <w:r>
              <w:t xml:space="preserve"> — 반제품 분석과 고객사 이름 묶음은 이번 범위에서 뺌</w:t>
            </w:r>
          </w:p>
        </w:tc>
      </w:tr>
    </w:tbl>
    <w:p>
      <w:r>
        <w:rPr>
          <w:b/>
        </w:rPr>
        <w:t>원자재 대분류 통일안 (두 공장 공통, 「기준 설정 → 원자재 대분류 묶음표」에서 바꿀 수 있음)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ERP 대분류 코드</w:t>
            </w:r>
          </w:p>
        </w:tc>
        <w:tc>
          <w:tcPr>
            <w:tcW w:type="dxa" w:w="2160"/>
          </w:tcPr>
          <w:p>
            <w:r>
              <w:rPr>
                <w:b/>
              </w:rPr>
            </w:r>
            <w:r>
              <w:rPr>
                <w:b/>
              </w:rPr>
              <w:t>보고서 대분류</w:t>
            </w:r>
          </w:p>
        </w:tc>
        <w:tc>
          <w:tcPr>
            <w:tcW w:type="dxa" w:w="2160"/>
          </w:tcPr>
          <w:p>
            <w:r>
              <w:rPr>
                <w:b/>
              </w:rPr>
            </w:r>
            <w:r>
              <w:rPr>
                <w:b/>
              </w:rPr>
              <w:t>인천 요약표</w:t>
            </w:r>
          </w:p>
        </w:tc>
        <w:tc>
          <w:tcPr>
            <w:tcW w:type="dxa" w:w="2160"/>
          </w:tcPr>
          <w:p>
            <w:r>
              <w:rPr>
                <w:b/>
              </w:rPr>
            </w:r>
            <w:r>
              <w:rPr>
                <w:b/>
              </w:rPr>
              <w:t>대구 요약표(통일 전)</w:t>
            </w:r>
          </w:p>
        </w:tc>
      </w:tr>
      <w:tr>
        <w:tc>
          <w:tcPr>
            <w:tcW w:type="dxa" w:w="2160"/>
          </w:tcPr>
          <w:p>
            <w:r/>
            <w:r>
              <w:t>HSG</w:t>
            </w:r>
          </w:p>
        </w:tc>
        <w:tc>
          <w:tcPr>
            <w:tcW w:type="dxa" w:w="2160"/>
          </w:tcPr>
          <w:p>
            <w:r/>
            <w:r>
              <w:t>하우징류</w:t>
            </w:r>
          </w:p>
        </w:tc>
        <w:tc>
          <w:tcPr>
            <w:tcW w:type="dxa" w:w="2160"/>
          </w:tcPr>
          <w:p>
            <w:r/>
            <w:r>
              <w:t>같음</w:t>
            </w:r>
          </w:p>
        </w:tc>
        <w:tc>
          <w:tcPr>
            <w:tcW w:type="dxa" w:w="2160"/>
          </w:tcPr>
          <w:p>
            <w:r/>
            <w:r>
              <w:t>같음</w:t>
            </w:r>
          </w:p>
        </w:tc>
      </w:tr>
      <w:tr>
        <w:tc>
          <w:tcPr>
            <w:tcW w:type="dxa" w:w="2160"/>
          </w:tcPr>
          <w:p>
            <w:r/>
            <w:r>
              <w:t>SEAL</w:t>
            </w:r>
          </w:p>
        </w:tc>
        <w:tc>
          <w:tcPr>
            <w:tcW w:type="dxa" w:w="2160"/>
          </w:tcPr>
          <w:p>
            <w:r/>
            <w:r>
              <w:t>씰류</w:t>
            </w:r>
          </w:p>
        </w:tc>
        <w:tc>
          <w:tcPr>
            <w:tcW w:type="dxa" w:w="2160"/>
          </w:tcPr>
          <w:p>
            <w:r/>
            <w:r>
              <w:t>같음</w:t>
            </w:r>
          </w:p>
        </w:tc>
        <w:tc>
          <w:tcPr>
            <w:tcW w:type="dxa" w:w="2160"/>
          </w:tcPr>
          <w:p>
            <w:r/>
            <w:r>
              <w:t>같음</w:t>
            </w:r>
          </w:p>
        </w:tc>
      </w:tr>
      <w:tr>
        <w:tc>
          <w:tcPr>
            <w:tcW w:type="dxa" w:w="2160"/>
          </w:tcPr>
          <w:p>
            <w:r/>
            <w:r>
              <w:t>TML</w:t>
            </w:r>
          </w:p>
        </w:tc>
        <w:tc>
          <w:tcPr>
            <w:tcW w:type="dxa" w:w="2160"/>
          </w:tcPr>
          <w:p>
            <w:r/>
            <w:r>
              <w:t>터미널류</w:t>
            </w:r>
          </w:p>
        </w:tc>
        <w:tc>
          <w:tcPr>
            <w:tcW w:type="dxa" w:w="2160"/>
          </w:tcPr>
          <w:p>
            <w:r/>
            <w:r>
              <w:t>같음</w:t>
            </w:r>
          </w:p>
        </w:tc>
        <w:tc>
          <w:tcPr>
            <w:tcW w:type="dxa" w:w="2160"/>
          </w:tcPr>
          <w:p>
            <w:r/>
            <w:r>
              <w:t>같음</w:t>
            </w:r>
          </w:p>
        </w:tc>
      </w:tr>
      <w:tr>
        <w:tc>
          <w:tcPr>
            <w:tcW w:type="dxa" w:w="2160"/>
          </w:tcPr>
          <w:p>
            <w:r/>
            <w:r>
              <w:t>TUBE</w:t>
            </w:r>
          </w:p>
        </w:tc>
        <w:tc>
          <w:tcPr>
            <w:tcW w:type="dxa" w:w="2160"/>
          </w:tcPr>
          <w:p>
            <w:r/>
            <w:r>
              <w:t>튜브류</w:t>
            </w:r>
          </w:p>
        </w:tc>
        <w:tc>
          <w:tcPr>
            <w:tcW w:type="dxa" w:w="2160"/>
          </w:tcPr>
          <w:p>
            <w:r/>
            <w:r>
              <w:t>같음</w:t>
            </w:r>
          </w:p>
        </w:tc>
        <w:tc>
          <w:tcPr>
            <w:tcW w:type="dxa" w:w="2160"/>
          </w:tcPr>
          <w:p>
            <w:r/>
            <w:r>
              <w:t>같음</w:t>
            </w:r>
          </w:p>
        </w:tc>
      </w:tr>
      <w:tr>
        <w:tc>
          <w:tcPr>
            <w:tcW w:type="dxa" w:w="2160"/>
          </w:tcPr>
          <w:p>
            <w:r/>
            <w:r>
              <w:t>WIRE</w:t>
            </w:r>
          </w:p>
        </w:tc>
        <w:tc>
          <w:tcPr>
            <w:tcW w:type="dxa" w:w="2160"/>
          </w:tcPr>
          <w:p>
            <w:r/>
            <w:r>
              <w:t>와이어류</w:t>
            </w:r>
          </w:p>
        </w:tc>
        <w:tc>
          <w:tcPr>
            <w:tcW w:type="dxa" w:w="2160"/>
          </w:tcPr>
          <w:p>
            <w:r/>
            <w:r>
              <w:t>같음</w:t>
            </w:r>
          </w:p>
        </w:tc>
        <w:tc>
          <w:tcPr>
            <w:tcW w:type="dxa" w:w="2160"/>
          </w:tcPr>
          <w:p>
            <w:r/>
            <w:r>
              <w:t>같음</w:t>
            </w:r>
          </w:p>
        </w:tc>
      </w:tr>
      <w:tr>
        <w:tc>
          <w:tcPr>
            <w:tcW w:type="dxa" w:w="2160"/>
          </w:tcPr>
          <w:p>
            <w:r/>
            <w:r>
              <w:t>CLIP</w:t>
            </w:r>
          </w:p>
        </w:tc>
        <w:tc>
          <w:tcPr>
            <w:tcW w:type="dxa" w:w="2160"/>
          </w:tcPr>
          <w:p>
            <w:r/>
            <w:r>
              <w:t>클립류</w:t>
            </w:r>
          </w:p>
        </w:tc>
        <w:tc>
          <w:tcPr>
            <w:tcW w:type="dxa" w:w="2160"/>
          </w:tcPr>
          <w:p>
            <w:r/>
            <w:r>
              <w:t>따로</w:t>
            </w:r>
          </w:p>
        </w:tc>
        <w:tc>
          <w:tcPr>
            <w:tcW w:type="dxa" w:w="2160"/>
          </w:tcPr>
          <w:p>
            <w:r/>
            <w:r>
              <w:t xml:space="preserve">기타에 포함 → </w:t>
            </w:r>
            <w:r>
              <w:rPr>
                <w:b/>
              </w:rPr>
              <w:t>클립류로 분리</w:t>
            </w:r>
          </w:p>
        </w:tc>
      </w:tr>
      <w:tr>
        <w:tc>
          <w:tcPr>
            <w:tcW w:type="dxa" w:w="2160"/>
          </w:tcPr>
          <w:p>
            <w:r/>
            <w:r>
              <w:t>SWITCH</w:t>
            </w:r>
          </w:p>
        </w:tc>
        <w:tc>
          <w:tcPr>
            <w:tcW w:type="dxa" w:w="2160"/>
          </w:tcPr>
          <w:p>
            <w:r/>
            <w:r>
              <w:t>스위치</w:t>
            </w:r>
          </w:p>
        </w:tc>
        <w:tc>
          <w:tcPr>
            <w:tcW w:type="dxa" w:w="2160"/>
          </w:tcPr>
          <w:p>
            <w:r/>
            <w:r>
              <w:t>따로</w:t>
            </w:r>
          </w:p>
        </w:tc>
        <w:tc>
          <w:tcPr>
            <w:tcW w:type="dxa" w:w="2160"/>
          </w:tcPr>
          <w:p>
            <w:r/>
            <w:r>
              <w:t xml:space="preserve">기타에 포함 → </w:t>
            </w:r>
            <w:r>
              <w:rPr>
                <w:b/>
              </w:rPr>
              <w:t>스위치로 분리</w:t>
            </w:r>
          </w:p>
        </w:tc>
      </w:tr>
      <w:tr>
        <w:tc>
          <w:tcPr>
            <w:tcW w:type="dxa" w:w="2160"/>
          </w:tcPr>
          <w:p>
            <w:r/>
            <w:r>
              <w:t>품번 CI184-*(인천 품목만)</w:t>
            </w:r>
          </w:p>
        </w:tc>
        <w:tc>
          <w:tcPr>
            <w:tcW w:type="dxa" w:w="2160"/>
          </w:tcPr>
          <w:p>
            <w:r/>
            <w:r>
              <w:t>파크라케이블(CI184)</w:t>
            </w:r>
          </w:p>
        </w:tc>
        <w:tc>
          <w:tcPr>
            <w:tcW w:type="dxa" w:w="2160"/>
          </w:tcPr>
          <w:p>
            <w:r/>
            <w:r>
              <w:t>따로</w:t>
            </w:r>
          </w:p>
        </w:tc>
        <w:tc>
          <w:tcPr>
            <w:tcW w:type="dxa" w:w="2160"/>
          </w:tcPr>
          <w:p>
            <w:r/>
            <w:r>
              <w:t>해당 없음</w:t>
            </w:r>
          </w:p>
        </w:tc>
      </w:tr>
      <w:tr>
        <w:tc>
          <w:tcPr>
            <w:tcW w:type="dxa" w:w="2160"/>
          </w:tcPr>
          <w:p>
            <w:r/>
            <w:r>
              <w:t>그 밖(FUSE·GROMMET·LOCK/HOLDER·DIODE·CRTUBE·DUMMY SEAL·TAPE·빈칸 등)</w:t>
            </w:r>
          </w:p>
        </w:tc>
        <w:tc>
          <w:tcPr>
            <w:tcW w:type="dxa" w:w="2160"/>
          </w:tcPr>
          <w:p>
            <w:r/>
            <w:r>
              <w:t>기타</w:t>
            </w:r>
          </w:p>
        </w:tc>
        <w:tc>
          <w:tcPr>
            <w:tcW w:type="dxa" w:w="2160"/>
          </w:tcPr>
          <w:p>
            <w:r/>
            <w:r>
              <w:t>같음</w:t>
            </w:r>
          </w:p>
        </w:tc>
        <w:tc>
          <w:tcPr>
            <w:tcW w:type="dxa" w:w="2160"/>
          </w:tcPr>
          <w:p>
            <w:r/>
            <w:r>
              <w:t>같음</w:t>
            </w:r>
          </w:p>
        </w:tc>
      </w:tr>
    </w:tbl>
    <w:p>
      <w:r>
        <w:t>인천이 더 잘게 나누고 있어 인천 기준으로 맞췄습니다. 대구 표는 클립류·스위치 두 줄이 늘고 그만큼 기타가 줄며, 합계는 같습니다.</w:t>
      </w:r>
    </w:p>
    <w:p>
      <w:r>
        <w:rPr>
          <w:b/>
        </w:rPr>
        <w:t>실데이터 대조 (7→8월, 로컬에서만)</w:t>
      </w:r>
    </w:p>
    <w:p>
      <w:pPr>
        <w:pStyle w:val="ListBullet"/>
      </w:pPr>
      <w:r>
        <w:t>인천 원자재가 이제 품목 단위로 비교됩니다(전부 「신규」로 잡히던 문제 해소). 7월 대분류별 수량·금액이 인천 요약표의 7월 값과 같습니다(합계 금액만 1천 원 미만 차이 — 수량 소수점 품목 하나로 보임).</w:t>
      </w:r>
    </w:p>
    <w:p>
      <w:pPr>
        <w:pStyle w:val="ListBullet"/>
      </w:pPr>
      <w:r>
        <w:t>대구 원자재 7→8월 대분류별 수량·금액·증감이 대구 요약표와 원 단위까지 같습니다(통일안에서 클립류·스위치는 기타에서 빠져 따로 보임).</w:t>
      </w:r>
    </w:p>
    <w:p>
      <w:pPr>
        <w:pStyle w:val="ListBullet"/>
      </w:pPr>
      <w:r>
        <w:t>제품 7·8월 금액이 두 공장 모두 총괄표 제품(정상+불용)과 같습니다.</w:t>
      </w:r>
    </w:p>
    <w:p>
      <w:pPr>
        <w:pStyle w:val="ListBullet"/>
      </w:pPr>
      <w:r>
        <w:t xml:space="preserve">「파크라케이블(CI184)」: 인천 CI184 품번을 모두 넣으면 요약표보다 수량·금액이 큽니다. 요약표의 파크라케이블 줄과 기타 줄을 더한 값은 도구의 두 줄 합과 같아, </w:t>
      </w:r>
      <w:r>
        <w:rPr>
          <w:b/>
        </w:rPr>
        <w:t>요약표가 CI184 품번 중 일부(약 10품목)만 파크라케이블로 잡고 있다</w:t>
      </w:r>
      <w:r>
        <w:t xml:space="preserve">는 뜻입니다. 어떤 품번인지 받으면 묶음표에 </w:t>
      </w:r>
      <w:r>
        <w:rPr>
          <w:rFonts w:ascii="Consolas" w:hAnsi="Consolas"/>
        </w:rPr>
        <w:t>인천:품번:&lt;품번&gt;=파크라케이블(CI184)</w:t>
      </w:r>
      <w:r>
        <w:t xml:space="preserve"> 줄로 하나씩 적으면 됩니다(11.7-1).</w:t>
      </w:r>
    </w:p>
    <w:p>
      <w:pPr>
        <w:pStyle w:val="ListBullet"/>
      </w:pPr>
      <w:r>
        <w:t>장기재고 금액: 원자재 「12개월 이상」은 「12개월 초과」보다 12개월 칸만큼 큽니다(인천). 총괄표의 「불용」은 두 공장 모두 「12개월 초과」 금액과 같습니다.</w:t>
      </w:r>
    </w:p>
    <w:p>
      <w:pPr>
        <w:pStyle w:val="Heading2"/>
      </w:pPr>
      <w:r>
        <w:t>11.7 남은 확인사항 (11.6 이후)</w:t>
      </w:r>
    </w:p>
    <w:p>
      <w:r>
        <w:t>(v0.4) 1·2·3번은 저녁 답변으로 확정됐습니다(11.8). 4번은 11.10 에 남겼습니다.</w:t>
      </w:r>
    </w:p>
    <w:p>
      <w:pPr>
        <w:pStyle w:val="ListNumber"/>
      </w:pPr>
      <w:r>
        <w:t>파크라케이블(CI184)에 넣는 인천 품번 목록(요약표 기준 약 10품목).</w:t>
      </w:r>
    </w:p>
    <w:p>
      <w:pPr>
        <w:pStyle w:val="ListNumber"/>
      </w:pPr>
      <w:r>
        <w:t>출고현황 파일(내일 입수) — 열 이름 확인 후 짝 후보 보강, 최근 출고일 기준 Aging 이 재고잔량분석 칸과 얼마나 다른지 대조.</w:t>
      </w:r>
    </w:p>
    <w:p>
      <w:pPr>
        <w:pStyle w:val="ListNumber"/>
      </w:pPr>
      <w:r>
        <w:t>장기재고 경계 「12개월 이상」과 총괄 불용의 「12개월 초과」 차이(12개월 칸)를 어떻게 볼지.</w:t>
      </w:r>
    </w:p>
    <w:p>
      <w:pPr>
        <w:pStyle w:val="ListNumber"/>
      </w:pPr>
      <w:r>
        <w:t>제품 장기재고(6개월 이상) 금액과 총괄표 제품 「불용」 금액이 다릅니다 — 총괄 불용은 현재 어떤 기준(확정 목록)인지.</w:t>
      </w:r>
    </w:p>
    <w:p>
      <w:pPr>
        <w:pStyle w:val="Heading2"/>
      </w:pPr>
      <w:r>
        <w:t>11.8 2026-09-29 저녁 메일 답변 · 판매현황 22개 (3차)</w:t>
      </w:r>
    </w:p>
    <w:p>
      <w:r>
        <w:t xml:space="preserve">2차 결과 글의 [확인 부탁]에 대한 답변과 판매현황(출고) 파일 22개(25.01~26.09 월별, 25.08은 01~15·16~31 두 파일, 파일당 1~9MB, 모두 125MB)를 받았습니다. 원문은 </w:t>
      </w:r>
      <w:r>
        <w:rPr>
          <w:rFonts w:ascii="Consolas" w:hAnsi="Consolas"/>
        </w:rPr>
        <w:t>docs/source/2026-09-29_메일_추가요청.md</w:t>
      </w:r>
      <w:r>
        <w:t xml:space="preserve"> 끝에 덧붙였습니다. </w:t>
      </w:r>
      <w:r>
        <w:rPr>
          <w:b/>
        </w:rPr>
        <w:t>판매현황·재고분석 파일과 그 값은 리포에 넣지 않았고</w:t>
      </w:r>
      <w:r>
        <w:t>, 대조는 리포 밖에서만 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항목</w:t>
            </w:r>
          </w:p>
        </w:tc>
        <w:tc>
          <w:tcPr>
            <w:tcW w:type="dxa" w:w="2880"/>
          </w:tcPr>
          <w:p>
            <w:r>
              <w:rPr>
                <w:b/>
              </w:rPr>
            </w:r>
            <w:r>
              <w:rPr>
                <w:b/>
              </w:rPr>
              <w:t>답변</w:t>
            </w:r>
          </w:p>
        </w:tc>
        <w:tc>
          <w:tcPr>
            <w:tcW w:type="dxa" w:w="2880"/>
          </w:tcPr>
          <w:p>
            <w:r>
              <w:rPr>
                <w:b/>
              </w:rPr>
            </w:r>
            <w:r>
              <w:rPr>
                <w:b/>
              </w:rPr>
              <w:t>반영(확정)</w:t>
            </w:r>
          </w:p>
        </w:tc>
      </w:tr>
      <w:tr>
        <w:tc>
          <w:tcPr>
            <w:tcW w:type="dxa" w:w="2880"/>
          </w:tcPr>
          <w:p>
            <w:r/>
            <w:r>
              <w:t>Aging 개월 표시</w:t>
            </w:r>
          </w:p>
        </w:tc>
        <w:tc>
          <w:tcPr>
            <w:tcW w:type="dxa" w:w="2880"/>
          </w:tcPr>
          <w:p>
            <w:r/>
            <w:r>
              <w:t>0·1·2 … 36개월까지 실제 개월 수, 그 이상은 「36개월 초과」 한 칸</w:t>
            </w:r>
          </w:p>
        </w:tc>
        <w:tc>
          <w:tcPr>
            <w:tcW w:type="dxa" w:w="2880"/>
          </w:tcPr>
          <w:p>
            <w:r/>
            <w:r>
              <w:t xml:space="preserve">개월별 분포 </w:t>
            </w:r>
            <w:r>
              <w:rPr>
                <w:b/>
              </w:rPr>
              <w:t>0~36개월 + 「36개월 초과」</w:t>
            </w:r>
            <w:r>
              <w:t xml:space="preserve">, 설정 처음 값 36(1~36). 재고 파일의 「12 개월초과」는 정확한 개월을 몰라 </w:t>
            </w:r>
            <w:r>
              <w:rPr>
                <w:b/>
              </w:rPr>
              <w:t>「12개월 초과(개월 미상)」</w:t>
            </w:r>
            <w:r>
              <w:t xml:space="preserve"> 칸에 따로 둡니다(12개월 칸 바로 뒤). 2차 설정(최대 12)은 열 때 한 번 알림과 함께 36으로 바뀝니다</w:t>
            </w:r>
          </w:p>
        </w:tc>
      </w:tr>
      <w:tr>
        <w:tc>
          <w:tcPr>
            <w:tcW w:type="dxa" w:w="2880"/>
          </w:tcPr>
          <w:p>
            <w:r/>
            <w:r>
              <w:t>원자재 장기재고</w:t>
            </w:r>
          </w:p>
        </w:tc>
        <w:tc>
          <w:tcPr>
            <w:tcW w:type="dxa" w:w="2880"/>
          </w:tcPr>
          <w:p>
            <w:r/>
            <w:r>
              <w:t xml:space="preserve">12개월 </w:t>
            </w:r>
            <w:r>
              <w:rPr>
                <w:b/>
              </w:rPr>
              <w:t>초과</w:t>
            </w:r>
            <w:r>
              <w:t>(이상 아님)</w:t>
            </w:r>
          </w:p>
        </w:tc>
        <w:tc>
          <w:tcPr>
            <w:tcW w:type="dxa" w:w="2880"/>
          </w:tcPr>
          <w:p>
            <w:r/>
            <w:r>
              <w:t xml:space="preserve">원자재 = </w:t>
            </w:r>
            <w:r>
              <w:rPr>
                <w:b/>
              </w:rPr>
              <w:t>12개월 초과</w:t>
            </w:r>
            <w:r>
              <w:t xml:space="preserve">(12개월 정상, 13개월부터 장기재고). 반제품·제품 = </w:t>
            </w:r>
            <w:r>
              <w:rPr>
                <w:b/>
              </w:rPr>
              <w:t>6개월 이상</w:t>
            </w:r>
            <w:r>
              <w:t xml:space="preserve"> 유지. 둘 다 「기준 설정」에서 개월과 「초과/이상」을 바꿀 수 있습니다</w:t>
            </w:r>
          </w:p>
        </w:tc>
      </w:tr>
      <w:tr>
        <w:tc>
          <w:tcPr>
            <w:tcW w:type="dxa" w:w="2880"/>
          </w:tcPr>
          <w:p>
            <w:r/>
            <w:r>
              <w:t>확인 요청 1·2번</w:t>
            </w:r>
          </w:p>
        </w:tc>
        <w:tc>
          <w:tcPr>
            <w:tcW w:type="dxa" w:w="2880"/>
          </w:tcPr>
          <w:p>
            <w:r/>
            <w:r>
              <w:t>예</w:t>
            </w:r>
          </w:p>
        </w:tc>
        <w:tc>
          <w:tcPr>
            <w:tcW w:type="dxa" w:w="2880"/>
          </w:tcPr>
          <w:p>
            <w:r/>
            <w:r>
              <w:t xml:space="preserve">2차 [확인 부탁]의 첫째(파크라케이블 품번)·둘째(출고현황 열 이름) 항목으로 읽고 </w:t>
            </w:r>
            <w:r>
              <w:rPr>
                <w:b/>
              </w:rPr>
              <w:t>확정</w:t>
            </w:r>
            <w:r>
              <w:t>으로 바꿨습니다(아래 두 줄)</w:t>
            </w:r>
          </w:p>
        </w:tc>
      </w:tr>
      <w:tr>
        <w:tc>
          <w:tcPr>
            <w:tcW w:type="dxa" w:w="2880"/>
          </w:tcPr>
          <w:p>
            <w:r/>
            <w:r>
              <w:t>파크라케이블(CI184)</w:t>
            </w:r>
          </w:p>
        </w:tc>
        <w:tc>
          <w:tcPr>
            <w:tcW w:type="dxa" w:w="2880"/>
          </w:tcPr>
          <w:p>
            <w:r/>
            <w:r>
              <w:t>CI184 품번 전체를 인천 묶음에</w:t>
            </w:r>
          </w:p>
        </w:tc>
        <w:tc>
          <w:tcPr>
            <w:tcW w:type="dxa" w:w="2880"/>
          </w:tcPr>
          <w:p>
            <w:r/>
            <w:r>
              <w:rPr>
                <w:b/>
              </w:rPr>
              <w:t>확정.</w:t>
            </w:r>
            <w:r>
              <w:t xml:space="preserve"> 처음 값 </w:t>
            </w:r>
            <w:r>
              <w:rPr>
                <w:rFonts w:ascii="Consolas" w:hAnsi="Consolas"/>
              </w:rPr>
              <w:t>인천:품번:CI184-*=파크라케이블(CI184)</w:t>
            </w:r>
            <w:r>
              <w:t xml:space="preserve"> 그대로. 회사 요약표는 일부 품번만 넣고 있어 대분류 줄은 요약표와 다르게 나오며(합계는 같음), 대조 화면에는 「참고」로만 보입니다</w:t>
            </w:r>
          </w:p>
        </w:tc>
      </w:tr>
      <w:tr>
        <w:tc>
          <w:tcPr>
            <w:tcW w:type="dxa" w:w="2880"/>
          </w:tcPr>
          <w:p>
            <w:r/>
            <w:r>
              <w:t>출고현황 열 이름</w:t>
            </w:r>
          </w:p>
        </w:tc>
        <w:tc>
          <w:tcPr>
            <w:tcW w:type="dxa" w:w="2880"/>
          </w:tcPr>
          <w:p>
            <w:r/>
            <w:r>
              <w:t>받은 판매현황 파일 기준</w:t>
            </w:r>
          </w:p>
        </w:tc>
        <w:tc>
          <w:tcPr>
            <w:tcW w:type="dxa" w:w="2880"/>
          </w:tcPr>
          <w:p>
            <w:r/>
            <w:r>
              <w:t>11.8.1 짝 표</w:t>
            </w:r>
          </w:p>
        </w:tc>
      </w:tr>
      <w:tr>
        <w:tc>
          <w:tcPr>
            <w:tcW w:type="dxa" w:w="2880"/>
          </w:tcPr>
          <w:p>
            <w:r/>
            <w:r>
              <w:t>차이금액(인천 원자재 960원 등)</w:t>
            </w:r>
          </w:p>
        </w:tc>
        <w:tc>
          <w:tcPr>
            <w:tcW w:type="dxa" w:w="2880"/>
          </w:tcPr>
          <w:p>
            <w:r/>
            <w:r>
              <w:t>이번 차수는 무시, 다음 달부터 차이 알람 구조만</w:t>
            </w:r>
          </w:p>
        </w:tc>
        <w:tc>
          <w:tcPr>
            <w:tcW w:type="dxa" w:w="2880"/>
          </w:tcPr>
          <w:p>
            <w:r/>
            <w:r>
              <w:rPr>
                <w:b/>
              </w:rPr>
              <w:t>보고서 대조 · 차이 알람</w:t>
            </w:r>
            <w:r>
              <w:t xml:space="preserve"> 추가(11.8.2 ④). 960원은 고치지 않았고, 대조 화면에서 「확인함」을 체크하면 알람에서 빠집니다</w:t>
            </w:r>
          </w:p>
        </w:tc>
      </w:tr>
      <w:tr>
        <w:tc>
          <w:tcPr>
            <w:tcW w:type="dxa" w:w="2880"/>
          </w:tcPr>
          <w:p>
            <w:r/>
            <w:r>
              <w:t>시트 구분</w:t>
            </w:r>
          </w:p>
        </w:tc>
        <w:tc>
          <w:tcPr>
            <w:tcW w:type="dxa" w:w="2880"/>
          </w:tcPr>
          <w:p>
            <w:r/>
            <w:r>
              <w:t>보고용 4개 = 총괄·원자재·반제품·제품, 나머지는 백데이터</w:t>
            </w:r>
          </w:p>
        </w:tc>
        <w:tc>
          <w:tcPr>
            <w:tcW w:type="dxa" w:w="2880"/>
          </w:tcPr>
          <w:p>
            <w:r/>
            <w:r>
              <w:t xml:space="preserve">엑셀 내려받기의 </w:t>
            </w:r>
            <w:r>
              <w:rPr>
                <w:b/>
              </w:rPr>
              <w:t>앞 4개 시트를 총괄·원자재·반제품·제품</w:t>
            </w:r>
            <w:r>
              <w:t>(회사 파일과 같은 틀), 뒤는 백데이터 17개</w:t>
            </w:r>
          </w:p>
        </w:tc>
      </w:tr>
    </w:tbl>
    <w:p>
      <w:r>
        <w:t>#### 11.8.1 판매현황 파일 열 구조와 짝 (값 없이)</w:t>
      </w:r>
    </w:p>
    <w:p>
      <w:r>
        <w:t xml:space="preserve">22개 파일 모두 시트 1개(「판매현황내역」), 1행 제목(「회사명 : … / 2025/01/01 ~ 2025/01/31」), 2행 머리행, 머리행 열 18개가 </w:t>
      </w:r>
      <w:r>
        <w:rPr>
          <w:b/>
        </w:rPr>
        <w:t>모든 달 같았습니다</w:t>
      </w:r>
      <w:r>
        <w:t>(열 차이 0건). 맨 아래 「YYYY/MM 계」 「총합계」 줄과 출력 일시 줄이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도구 필드</w:t>
            </w:r>
          </w:p>
        </w:tc>
        <w:tc>
          <w:tcPr>
            <w:tcW w:type="dxa" w:w="2880"/>
          </w:tcPr>
          <w:p>
            <w:r>
              <w:rPr>
                <w:b/>
              </w:rPr>
            </w:r>
            <w:r>
              <w:rPr>
                <w:b/>
              </w:rPr>
              <w:t>판매현황 열</w:t>
            </w:r>
          </w:p>
        </w:tc>
        <w:tc>
          <w:tcPr>
            <w:tcW w:type="dxa" w:w="2880"/>
          </w:tcPr>
          <w:p>
            <w:r>
              <w:rPr>
                <w:b/>
              </w:rPr>
            </w:r>
            <w:r>
              <w:rPr>
                <w:b/>
              </w:rPr>
              <w:t>읽는 방법</w:t>
            </w:r>
          </w:p>
        </w:tc>
      </w:tr>
      <w:tr>
        <w:tc>
          <w:tcPr>
            <w:tcW w:type="dxa" w:w="2880"/>
          </w:tcPr>
          <w:p>
            <w:r/>
            <w:r>
              <w:t>품목코드</w:t>
            </w:r>
          </w:p>
        </w:tc>
        <w:tc>
          <w:tcPr>
            <w:tcW w:type="dxa" w:w="2880"/>
          </w:tcPr>
          <w:p>
            <w:r/>
            <w:r>
              <w:t>품목코드</w:t>
            </w:r>
          </w:p>
        </w:tc>
        <w:tc>
          <w:tcPr>
            <w:tcW w:type="dxa" w:w="2880"/>
          </w:tcPr>
          <w:p>
            <w:r/>
            <w:r>
              <w:t>재고 파일의 품목코드와 같은 체계. 빈칸인 줄(계·총합계)은 건너뜀</w:t>
            </w:r>
          </w:p>
        </w:tc>
      </w:tr>
      <w:tr>
        <w:tc>
          <w:tcPr>
            <w:tcW w:type="dxa" w:w="2880"/>
          </w:tcPr>
          <w:p>
            <w:r/>
            <w:r>
              <w:t>출고일</w:t>
            </w:r>
          </w:p>
        </w:tc>
        <w:tc>
          <w:tcPr>
            <w:tcW w:type="dxa" w:w="2880"/>
          </w:tcPr>
          <w:p>
            <w:r/>
            <w:r>
              <w:t>판매일자</w:t>
            </w:r>
          </w:p>
        </w:tc>
        <w:tc>
          <w:tcPr>
            <w:tcW w:type="dxa" w:w="2880"/>
          </w:tcPr>
          <w:p>
            <w:r/>
            <w:r>
              <w:t>「2025/01/02 -1」 = 날짜 + 전표 순번 → 날짜만. 「주문일자」는 쓰지 않음</w:t>
            </w:r>
          </w:p>
        </w:tc>
      </w:tr>
      <w:tr>
        <w:tc>
          <w:tcPr>
            <w:tcW w:type="dxa" w:w="2880"/>
          </w:tcPr>
          <w:p>
            <w:r/>
            <w:r>
              <w:t>수량</w:t>
            </w:r>
          </w:p>
        </w:tc>
        <w:tc>
          <w:tcPr>
            <w:tcW w:type="dxa" w:w="2880"/>
          </w:tcPr>
          <w:p>
            <w:r/>
            <w:r>
              <w:t>수량</w:t>
            </w:r>
          </w:p>
        </w:tc>
        <w:tc>
          <w:tcPr>
            <w:tcW w:type="dxa" w:w="2880"/>
          </w:tcPr>
          <w:p>
            <w:r/>
            <w:r>
              <w:t>품목·달별로 더함(회전율·증감 원인의 출고)</w:t>
            </w:r>
          </w:p>
        </w:tc>
      </w:tr>
      <w:tr>
        <w:tc>
          <w:tcPr>
            <w:tcW w:type="dxa" w:w="2880"/>
          </w:tcPr>
          <w:p>
            <w:r/>
            <w:r>
              <w:t>공장(인천/대구)</w:t>
            </w:r>
          </w:p>
        </w:tc>
        <w:tc>
          <w:tcPr>
            <w:tcW w:type="dxa" w:w="2880"/>
          </w:tcPr>
          <w:p>
            <w:r/>
            <w:r>
              <w:rPr>
                <w:b/>
              </w:rPr>
              <w:t>없음</w:t>
            </w:r>
          </w:p>
        </w:tc>
        <w:tc>
          <w:tcPr>
            <w:tcW w:type="dxa" w:w="2880"/>
          </w:tcPr>
          <w:p>
            <w:r/>
            <w:r>
              <w:t xml:space="preserve">공장 칸이 없어 판매현황은 두 공장 </w:t>
            </w:r>
            <w:r>
              <w:rPr>
                <w:b/>
              </w:rPr>
              <w:t>공통</w:t>
            </w:r>
            <w:r>
              <w:t>으로 봅니다(11.10-1)</w:t>
            </w:r>
          </w:p>
        </w:tc>
      </w:tr>
      <w:tr>
        <w:tc>
          <w:tcPr>
            <w:tcW w:type="dxa" w:w="2880"/>
          </w:tcPr>
          <w:p>
            <w:r/>
            <w:r>
              <w:t>(쓰지 않는 열)</w:t>
            </w:r>
          </w:p>
        </w:tc>
        <w:tc>
          <w:tcPr>
            <w:tcW w:type="dxa" w:w="2880"/>
          </w:tcPr>
          <w:p>
            <w:r/>
            <w:r>
              <w:t>주문일자·프로젝트명·대분류·품목명(규격)·단가·공급가액·거래처명·비고·적요·예정신고번호/납품번호·발주번호·최초작성일·최종수정일·작성자·최종수정자</w:t>
            </w:r>
          </w:p>
        </w:tc>
        <w:tc>
          <w:tcPr>
            <w:tcW w:type="dxa" w:w="2880"/>
          </w:tcPr>
          <w:p>
            <w:r/>
            <w:r>
              <w:t>읽지 않음</w:t>
            </w:r>
          </w:p>
        </w:tc>
      </w:tr>
    </w:tbl>
    <w:p>
      <w:pPr>
        <w:pStyle w:val="ListBullet"/>
      </w:pPr>
      <w:r>
        <w:t xml:space="preserve">달마다 열 순서·이름이 달라져도 되도록 </w:t>
      </w:r>
      <w:r>
        <w:rPr>
          <w:b/>
        </w:rPr>
        <w:t>파일마다 머리행과 짝을 따로 짐작</w:t>
      </w:r>
      <w:r>
        <w:t>하고, 가장 이른 파일과 비교해 없어진 열·새 열·짝이 바뀐 필드·순서가 바뀐 열을 알려 줍니다(</w:t>
      </w:r>
      <w:r>
        <w:rPr>
          <w:rFonts w:ascii="Consolas" w:hAnsi="Consolas"/>
        </w:rPr>
        <w:t>salesHeaderDiff</w:t>
      </w:r>
      <w:r>
        <w:t>). 예시 데이터 8월 파일은 「창고」 칸을 하나 더 넣어 이 안내를 보이게 했습니다.</w:t>
      </w:r>
    </w:p>
    <w:p>
      <w:pPr>
        <w:pStyle w:val="ListBullet"/>
      </w:pPr>
      <w:r>
        <w:t xml:space="preserve">26.09 파일은 제목 기간이 9/1~9/30 인데 출력 일시가 9/29 14시, 마지막 판매일자가 9/29 입니다 → 도구가 </w:t>
      </w:r>
      <w:r>
        <w:rPr>
          <w:b/>
        </w:rPr>
        <w:t>「월 중간분」</w:t>
      </w:r>
      <w:r>
        <w:t>으로 표시합니다(11.10-2).</w:t>
      </w:r>
    </w:p>
    <w:p>
      <w:r>
        <w:t>#### 11.8.2 반영 방식</w:t>
      </w:r>
    </w:p>
    <w:p>
      <w:r>
        <w:rPr>
          <w:b/>
        </w:rPr>
        <w:t>① 판매현황 여러 파일 한 번에 → 품목별 최근 출고일</w:t>
      </w:r>
    </w:p>
    <w:p>
      <w:pPr>
        <w:pStyle w:val="ListBullet"/>
      </w:pPr>
      <w:r>
        <w:t xml:space="preserve">「자료」 화면 맨 위 「판매현황(출고) 여러 파일」에 22개를 한꺼번에 고릅니다. </w:t>
      </w:r>
      <w:r>
        <w:rPr>
          <w:b/>
        </w:rPr>
        <w:t>진행률 막대</w:t>
      </w:r>
      <w:r>
        <w:t>(몇 번째 파일·경과 초)가 보입니다.</w:t>
      </w:r>
    </w:p>
    <w:p>
      <w:pPr>
        <w:pStyle w:val="ListBullet"/>
      </w:pPr>
      <w:r>
        <w:t xml:space="preserve">크기 대책: SheetJS 를 </w:t>
      </w:r>
      <w:r>
        <w:rPr>
          <w:rFonts w:ascii="Consolas" w:hAnsi="Consolas"/>
        </w:rPr>
        <w:t>dense</w:t>
      </w:r>
      <w:r>
        <w:t>(행 배열)로, 서식·수식·글자 변환을 끄고 읽은 뒤(</w:t>
      </w:r>
      <w:r>
        <w:rPr>
          <w:rFonts w:ascii="Consolas" w:hAnsi="Consolas"/>
        </w:rPr>
        <w:t>readSalesWorkbook</w:t>
      </w:r>
      <w:r>
        <w:t xml:space="preserve">), 행에서는 </w:t>
      </w:r>
      <w:r>
        <w:rPr>
          <w:b/>
        </w:rPr>
        <w:t>품목코드·판매일자·수량(·공장) 칸만</w:t>
      </w:r>
      <w:r>
        <w:t xml:space="preserve"> 봅니다. 파일마다 남기는 것은 「품목 × 달 → [출고수량 합, 그 달 마지막 출고일]」뿐이라 22개를 모두 저장해도 약 1.1MB 입니다(엑셀 원본은 저장하지 않음). SheetJS 는 열을 골라 읽는 기능이 없어 파일을 푸는 것 자체는 전부 합니다.</w:t>
      </w:r>
    </w:p>
    <w:p>
      <w:pPr>
        <w:pStyle w:val="ListBullet"/>
      </w:pPr>
      <w:r>
        <w:t xml:space="preserve">화면 멈춤 대책: 온라인 주소(https)·간이 서버(http)로 열면 </w:t>
      </w:r>
      <w:r>
        <w:rPr>
          <w:b/>
        </w:rPr>
        <w:t>작업자 스레드(`js/sales-worker.js`)</w:t>
      </w:r>
      <w:r>
        <w:t xml:space="preserve">에서 읽어 화면이 멈추지 않습니다. </w:t>
      </w:r>
      <w:r>
        <w:rPr>
          <w:rFonts w:ascii="Consolas" w:hAnsi="Consolas"/>
        </w:rPr>
        <w:t>index.html</w:t>
      </w:r>
      <w:r>
        <w:t xml:space="preserve"> 을 파일로(file://) 열면 브라우저가 작업자 스레드를 막으므로, 파일 사이마다 쉬어 가며 화면에서 읽습니다(파일 하나 읽는 동안 0.5초쯤 멈춤).</w:t>
      </w:r>
    </w:p>
    <w:p>
      <w:pPr>
        <w:pStyle w:val="ListBullet"/>
      </w:pPr>
      <w:r>
        <w:t xml:space="preserve">최근 출고일 = 기준일(당월 말) </w:t>
      </w:r>
      <w:r>
        <w:rPr>
          <w:b/>
        </w:rPr>
        <w:t>이전</w:t>
      </w:r>
      <w:r>
        <w:t xml:space="preserve"> 가장 늦은 판매일자. 기준일 뒤(예: 8월 분석 때 9월 판매)는 쓰지 않습니다. 기간 출고수량은 달 단위로 더하므로 기준일은 월말을 전제로 합니다.</w:t>
      </w:r>
    </w:p>
    <w:p>
      <w:r>
        <w:rPr>
          <w:b/>
        </w:rPr>
        <w:t>② Aging 「최근 출고일 기준」 경로</w:t>
      </w:r>
    </w:p>
    <w:p>
      <w:pPr>
        <w:pStyle w:val="ListBullet"/>
      </w:pPr>
      <w:r>
        <w:t xml:space="preserve">처음 값: </w:t>
      </w:r>
      <w:r>
        <w:rPr>
          <w:b/>
        </w:rPr>
        <w:t>최근 출고일 → (없으면) 재고잔량분석 칸 → (설정 시) 입고일</w:t>
      </w:r>
      <w:r>
        <w:t>. 「기준 설정 → Aging 경로」에서 예전 경로(재고잔량분석 칸 먼저)로 바꿀 수 있습니다.</w:t>
      </w:r>
    </w:p>
    <w:p>
      <w:pPr>
        <w:pStyle w:val="ListBullet"/>
      </w:pPr>
      <w:r>
        <w:t xml:space="preserve">출고 이력이 없는 품목은 기존 규칙 그대로(재고잔량분석 칸 → 입고일). </w:t>
      </w:r>
      <w:r>
        <w:rPr>
          <w:b/>
        </w:rPr>
        <w:t>품목마다 무엇으로 계산했는지</w:t>
      </w:r>
      <w:r>
        <w:t xml:space="preserve"> 품목별 표의 「Aging 표시」 칸에 「(판매현황)」 「(재고잔량분석)」 「(입고일 대체)」로 적고, 화면 위에 기준별 품목 수를 보입니다. 엑셀 품목별 시트에는 「최근 출고일 출처」 「표시 기준」 칸이 있습니다.</w:t>
      </w:r>
    </w:p>
    <w:p>
      <w:pPr>
        <w:pStyle w:val="ListBullet"/>
      </w:pPr>
      <w:r>
        <w:rPr>
          <w:b/>
        </w:rPr>
        <w:t>기준 비교 표</w:t>
      </w:r>
      <w:r>
        <w:t>: 분석 화면에 두 경로의 개월별 품목 수·금액과 장기재고 품목 수를 나란히 보여 경로에 따라 무엇이 달라지는지 봅니다(엑셀 「Aging_개월별」 시트에도).</w:t>
      </w:r>
    </w:p>
    <w:p>
      <w:pPr>
        <w:pStyle w:val="ListBullet"/>
      </w:pPr>
      <w:r>
        <w:rPr>
          <w:b/>
        </w:rPr>
        <w:t>판매현황 적용 대상</w:t>
      </w:r>
      <w:r>
        <w:t xml:space="preserve">(설정): 처음 값은 </w:t>
      </w:r>
      <w:r>
        <w:rPr>
          <w:b/>
        </w:rPr>
        <w:t>반제품·제품만</w:t>
      </w:r>
      <w:r>
        <w:t>. 원자재는 판매가 아니라 생산에 투입되고 판매현황에는 유상사급 판매분만 나와, 실데이터에서 재고잔량분석으로 0개월인 원자재가 판매 기준으로는 1년 넘게로 잡히는 경우가 많았기 때문입니다(11.9). 「원자재·반제품·제품 모두」로 바꿀 수 있습니다.</w:t>
      </w:r>
    </w:p>
    <w:p>
      <w:r>
        <w:rPr>
          <w:b/>
        </w:rPr>
        <w:t>③ 반제품</w:t>
      </w:r>
    </w:p>
    <w:p>
      <w:pPr>
        <w:pStyle w:val="ListBullet"/>
      </w:pPr>
      <w:r>
        <w:t>「반제품 재고 — 당월/전월」 자리와 「반제품 분석」 화면(고객사별, 제품과 같은 틀)을 더했습니다. 시트는 이름에 「반제품」이 든 시트를 달 이름으로 고르고(「반제품 단가변동」 제외), 금액은 인천 「합계금액」·대구 「재고*반제품단가」 칸을 먼저 씁니다 — 이 두 칸이 회사 「반제품」 보고 시트의 금액과 같습니다(대조 확인). 장기재고는 제품과 같은 6개월 이상.</w:t>
      </w:r>
    </w:p>
    <w:p>
      <w:r>
        <w:rPr>
          <w:b/>
        </w:rPr>
        <w:t>④ 보고서 대조 · 차이 알람</w:t>
      </w:r>
    </w:p>
    <w:p>
      <w:pPr>
        <w:pStyle w:val="ListBullet"/>
      </w:pPr>
      <w:r>
        <w:t>「자료 → 회사 보고서(대조용)」에 월간 재고분석 통합문서를 올리면 보고용 「원자재」「반제품」「제품」 시트의 「○○기준」 구역마다 달별(전월·당월) 수량·금액을 읽어, 도구가 상세 시트로 계산한 공장별 값과 맞댑니다.</w:t>
      </w:r>
    </w:p>
    <w:p>
      <w:pPr>
        <w:pStyle w:val="ListBullet"/>
      </w:pPr>
      <w:r>
        <w:rPr>
          <w:b/>
        </w:rPr>
        <w:t>합계 줄</w:t>
      </w:r>
      <w:r>
        <w:t xml:space="preserve">이 허용 차이(금액 1원, 수량 0.5 — 설정)를 넘으면 </w:t>
      </w:r>
      <w:r>
        <w:rPr>
          <w:b/>
        </w:rPr>
        <w:t>알람</w:t>
      </w:r>
      <w:r>
        <w:t>: 모든 화면 위 붉은 경고 띠, 「대조·알람」 화면, 엑셀 「총괄」 시트 아래 「대조 차이 알람」 구역과 「대조_차이알람」 시트. 알고 있는 차이는 「확인함」을 체크하면 알람에서 빠집니다(기준일마다 저장).</w:t>
      </w:r>
    </w:p>
    <w:p>
      <w:pPr>
        <w:pStyle w:val="ListBullet"/>
      </w:pPr>
      <w:r>
        <w:t xml:space="preserve">대분류·고객사 줄 차이는 묶음표(클립·스위치·파크라케이블)·고객사 표기 차이로도 생겨 알람이 아니라 </w:t>
      </w:r>
      <w:r>
        <w:rPr>
          <w:b/>
        </w:rPr>
        <w:t>「참고」</w:t>
      </w:r>
      <w:r>
        <w:t>로만 보입니다.</w:t>
      </w:r>
    </w:p>
    <w:p>
      <w:pPr>
        <w:pStyle w:val="ListBullet"/>
      </w:pPr>
      <w:r>
        <w:t>구역 이름에 인천·본사·대구가 없으면(회사 고유 법인명 등) 「기준 설정 → 보고서 구역 이름 → 공장」에 「구역이름=대구」처럼 적습니다. 회사 이름이라 처음 값은 비워 두었습니다.</w:t>
      </w:r>
    </w:p>
    <w:p>
      <w:r>
        <w:rPr>
          <w:b/>
        </w:rPr>
        <w:t>⑤ 엑셀 = 보고용 4개 + 백데이터</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시트</w:t>
            </w:r>
          </w:p>
        </w:tc>
        <w:tc>
          <w:tcPr>
            <w:tcW w:type="dxa" w:w="4320"/>
          </w:tcPr>
          <w:p>
            <w:r>
              <w:rPr>
                <w:b/>
              </w:rPr>
            </w:r>
            <w:r>
              <w:rPr>
                <w:b/>
              </w:rPr>
              <w:t>틀(회사 파일과 같게)</w:t>
            </w:r>
          </w:p>
        </w:tc>
      </w:tr>
      <w:tr>
        <w:tc>
          <w:tcPr>
            <w:tcW w:type="dxa" w:w="4320"/>
          </w:tcPr>
          <w:p>
            <w:r/>
            <w:r>
              <w:t>총괄</w:t>
            </w:r>
          </w:p>
        </w:tc>
        <w:tc>
          <w:tcPr>
            <w:tcW w:type="dxa" w:w="4320"/>
          </w:tcPr>
          <w:p>
            <w:r/>
            <w:r>
              <w:t>공장(합계·인천·대구) × 구분(자재·반제품·제품) × 정상/불용, 전월·당월·증감, 계. 비고에 (참고) 장기재고 금액. 아래에 대조 차이 알람. 단위는 원(회사 파일은 백만원)</w:t>
            </w:r>
          </w:p>
        </w:tc>
      </w:tr>
      <w:tr>
        <w:tc>
          <w:tcPr>
            <w:tcW w:type="dxa" w:w="4320"/>
          </w:tcPr>
          <w:p>
            <w:r/>
            <w:r>
              <w:t>원자재</w:t>
            </w:r>
          </w:p>
        </w:tc>
        <w:tc>
          <w:tcPr>
            <w:tcW w:type="dxa" w:w="4320"/>
          </w:tcPr>
          <w:p>
            <w:r/>
            <w:r>
              <w:t>「○○ 기준」 구역마다 구분·대분류·재고현황(전월 수량·금액)·(당월)·수량 증감·금액 증감·원인분석(전월·당월 종수)·비고(원인 메모) + 자동 요약. 합계 보기면 인천·대구·「인천+대구 합계」 구역</w:t>
            </w:r>
          </w:p>
        </w:tc>
      </w:tr>
      <w:tr>
        <w:tc>
          <w:tcPr>
            <w:tcW w:type="dxa" w:w="4320"/>
          </w:tcPr>
          <w:p>
            <w:r/>
            <w:r>
              <w:t>반제품 · 제품</w:t>
            </w:r>
          </w:p>
        </w:tc>
        <w:tc>
          <w:tcPr>
            <w:tcW w:type="dxa" w:w="4320"/>
          </w:tcPr>
          <w:p>
            <w:r/>
            <w:r>
              <w:t>구역마다 고객사별 전월·당월 수량·금액 + 「재고잔량분석」 경과 개월 칸별 당월 재고수량(0~36개월, 36개월 초과, 개월 미상, 날짜 없음) + 총 합계</w:t>
            </w:r>
          </w:p>
        </w:tc>
      </w:tr>
      <w:tr>
        <w:tc>
          <w:tcPr>
            <w:tcW w:type="dxa" w:w="4320"/>
          </w:tcPr>
          <w:p>
            <w:r/>
            <w:r>
              <w:t>백데이터 17개</w:t>
            </w:r>
          </w:p>
        </w:tc>
        <w:tc>
          <w:tcPr>
            <w:tcW w:type="dxa" w:w="4320"/>
          </w:tcPr>
          <w:p>
            <w:r/>
            <w:r>
              <w:t>대조_차이알람, 공장별_요약, 원자재_대분류별·증감원인·증감기여·품목별, 반제품_고객사별·증감원인·품목별, 제품_고객사별·증감원인·품목별, Aging_개월별, 판매현황_파일, 관리대상, 단가_미매칭, 기준</w:t>
            </w:r>
          </w:p>
        </w:tc>
      </w:tr>
    </w:tbl>
    <w:p>
      <w:r>
        <w:t>회사 파일의 「재고잔량분석」 칸 값은 수량(칸 합 = 당월 재고수량)이라 같은 방식으로 적었습니다. 병합 셀·서식은 넣지 않았습니다.</w:t>
      </w:r>
    </w:p>
    <w:p>
      <w:pPr>
        <w:pStyle w:val="Heading2"/>
      </w:pPr>
      <w:r>
        <w:t>11.9 보내 주신 파일로 돌려 본 결과 (로컬에서만, 금액은 적지 않음)</w:t>
      </w:r>
    </w:p>
    <w:p>
      <w:pPr>
        <w:pStyle w:val="ListBullet"/>
      </w:pPr>
      <w:r>
        <w:rPr>
          <w:b/>
        </w:rPr>
        <w:t>판매현황 22개 읽기</w:t>
      </w:r>
      <w:r>
        <w:t xml:space="preserve">: 행 121,775줄(사용 121,709줄, 나머지는 계·총합계·출력 일시 줄), 모두 125MB. 브라우저(작업자 스레드) </w:t>
      </w:r>
      <w:r>
        <w:rPr>
          <w:b/>
        </w:rPr>
        <w:t>8.4초</w:t>
      </w:r>
      <w:r>
        <w:t>(화면 최대 멈춤 0.15초), 파일로 열었을 때 9.2초(파일마다 최대 0.5초 멈춤), 명령줄(Node) 8.0초.</w:t>
      </w:r>
    </w:p>
    <w:p>
      <w:pPr>
        <w:pStyle w:val="ListBullet"/>
      </w:pPr>
      <w:r>
        <w:rPr>
          <w:b/>
        </w:rPr>
        <w:t>최근 출고일을 찾은 품목</w:t>
      </w:r>
      <w:r>
        <w:t xml:space="preserve">: 판매현황에 나온 품목 7,499개(8/31 이전 7,305개). 8월 당월 재고 품목 중 — 제품 </w:t>
      </w:r>
      <w:r>
        <w:rPr>
          <w:b/>
        </w:rPr>
        <w:t>1,980 / 2,834</w:t>
      </w:r>
      <w:r>
        <w:t xml:space="preserve">, 반제품 </w:t>
      </w:r>
      <w:r>
        <w:rPr>
          <w:b/>
        </w:rPr>
        <w:t>269 / 546</w:t>
      </w:r>
      <w:r>
        <w:t>, (원자재에 적용하면) 원자재 1,231 / 2,900.</w:t>
      </w:r>
    </w:p>
    <w:p>
      <w:pPr>
        <w:pStyle w:val="ListBullet"/>
      </w:pPr>
      <w:r>
        <w:rPr>
          <w:b/>
        </w:rPr>
        <w:t>Aging 분포 변화(8/31, 재고잔량분석 칸 → 최근 출고일 기준, 품목 수)</w:t>
      </w:r>
    </w:p>
    <w:p>
      <w:pPr>
        <w:pStyle w:val="ListBullet2"/>
      </w:pPr>
      <w:r>
        <w:t xml:space="preserve">제품 장기재고(6개월 이상): </w:t>
      </w:r>
      <w:r>
        <w:rPr>
          <w:b/>
        </w:rPr>
        <w:t>1,623 → 1,190품목</w:t>
      </w:r>
      <w:r>
        <w:t>. 판매가 있는 1,980품목 중 두 기준이 같은 품목 562, 판매 기준이 더 최근 1,269, 더 오래됨 149. 「12개월 초과(개월 미상)」 1,234 → 628품목(나머지는 13~19개월로 정확한 개월이 나옴).</w:t>
      </w:r>
    </w:p>
    <w:p>
      <w:pPr>
        <w:pStyle w:val="ListBullet2"/>
      </w:pPr>
      <w:r>
        <w:t xml:space="preserve">반제품 장기재고: </w:t>
      </w:r>
      <w:r>
        <w:rPr>
          <w:b/>
        </w:rPr>
        <w:t>312 → 269품목</w:t>
      </w:r>
      <w:r>
        <w:t>.</w:t>
      </w:r>
    </w:p>
    <w:p>
      <w:pPr>
        <w:pStyle w:val="ListBullet2"/>
      </w:pPr>
      <w:r>
        <w:t>원자재(적용했을 때): 장기재고 979 → 1,155품목. 판매가 있는 원자재 1,231품목 중 904품목은 재고잔량분석으로 0개월인데, 그중 487품목이 판매 기준으로는 6개월 이상 → 원자재는 처음 값에서 뺐습니다(11.10-3).</w:t>
      </w:r>
    </w:p>
    <w:p>
      <w:pPr>
        <w:pStyle w:val="ListBullet"/>
      </w:pPr>
      <w:r>
        <w:rPr>
          <w:b/>
        </w:rPr>
        <w:t>2차 대조 숫자 재확인(보고서 대조 기능으로)</w:t>
      </w:r>
      <w:r>
        <w:t xml:space="preserve">: 보고용 시트의 공장·구분·달별 합계 204개 값을 비교해 </w:t>
      </w:r>
      <w:r>
        <w:rPr>
          <w:b/>
        </w:rPr>
        <w:t>2건만 차이</w:t>
      </w:r>
      <w:r>
        <w:t>, 나머지는 모두 같습니다(원자재·반제품·제품 × 인천·대구 × 7·8월 수량·금액 — 2차 대조 결과 그대로).</w:t>
      </w:r>
    </w:p>
    <w:p>
      <w:pPr>
        <w:pStyle w:val="ListBullet2"/>
      </w:pPr>
      <w:r>
        <w:t xml:space="preserve">인천 원자재 7월 금액 </w:t>
      </w:r>
      <w:r>
        <w:rPr>
          <w:b/>
        </w:rPr>
        <w:t>960원</w:t>
      </w:r>
      <w:r>
        <w:t>(2차의 그 차이 — 이번엔 무시, 「확인함」 대상)</w:t>
      </w:r>
    </w:p>
    <w:p>
      <w:pPr>
        <w:pStyle w:val="ListBullet2"/>
      </w:pPr>
      <w:r>
        <w:t xml:space="preserve">대구 반제품 7월 금액 — 보고서 값이 도구 값의 </w:t>
      </w:r>
      <w:r>
        <w:rPr>
          <w:b/>
        </w:rPr>
        <w:t>정확히 10배</w:t>
      </w:r>
      <w:r>
        <w:t>(자릿수 하나 차이로 보임, 11.10-4)</w:t>
      </w:r>
    </w:p>
    <w:p>
      <w:pPr>
        <w:pStyle w:val="ListBullet2"/>
      </w:pPr>
      <w:r>
        <w:t>참고: 인천 원자재 「기타」와 「파크라케이블(CI184)」 줄은 서로 반대 방향으로 같은 크기만큼(960원 제외) 다릅니다 — CI184 전체를 파크라케이블로 묶었기 때문(확정 사항). 대구 「기타」는 클립류·스위치를 따로 보인 만큼 다릅니다(통일안).</w:t>
      </w:r>
    </w:p>
    <w:p>
      <w:pPr>
        <w:pStyle w:val="ListBullet"/>
      </w:pPr>
      <w:r>
        <w:t>반제품 금액: 인천 「합계금액」, 대구 「재고*반제품단가」 합이 보고서 반제품 금액과 같았습니다(7·8월, 대구 7월 제외).</w:t>
      </w:r>
    </w:p>
    <w:p>
      <w:pPr>
        <w:pStyle w:val="Heading2"/>
      </w:pPr>
      <w:r>
        <w:t>11.10 확인 부탁 (11.9 이후)</w:t>
      </w:r>
    </w:p>
    <w:p>
      <w:pPr>
        <w:pStyle w:val="ListNumber"/>
      </w:pPr>
      <w:r>
        <w:rPr>
          <w:b/>
        </w:rPr>
        <w:t>판매현황의 공장 구분</w:t>
      </w:r>
      <w:r>
        <w:t xml:space="preserve"> — 파일에 공장(인천/대구) 칸이 없습니다. 두 공장 판매가 한 파일에 함께 들어 있는 것인지(대구 재고 품목도 판매현황에서 찾아집니다). 공장별로 따로 봐야 하면 공장 칸을 넣어 내려받을 수 있는지.</w:t>
      </w:r>
    </w:p>
    <w:p>
      <w:pPr>
        <w:pStyle w:val="ListNumber"/>
      </w:pPr>
      <w:r>
        <w:rPr>
          <w:b/>
        </w:rPr>
        <w:t>26.09 파일</w:t>
      </w:r>
      <w:r>
        <w:t xml:space="preserve"> — 9/29 14시에 내려받은 월 중간분(9/1~9/29)으로 보입니다. 9월 분석 때는 9월 말까지 다시 받아 올려 주시면 같은 이름 파일을 바꿔 넣습니다.</w:t>
      </w:r>
    </w:p>
    <w:p>
      <w:pPr>
        <w:pStyle w:val="ListNumber"/>
      </w:pPr>
      <w:r>
        <w:rPr>
          <w:b/>
        </w:rPr>
        <w:t>원자재 Aging</w:t>
      </w:r>
      <w:r>
        <w:t xml:space="preserve"> — 원자재는 판매현황에 유상사급 판매분만 나와 처음 값에서 뺐습니다. 원자재도 「최근 출고일」로 보려면 자재 출고(생산 투입) 내역을 내려받을 수 있는지.</w:t>
      </w:r>
    </w:p>
    <w:p>
      <w:pPr>
        <w:pStyle w:val="ListNumber"/>
      </w:pPr>
      <w:r>
        <w:rPr>
          <w:b/>
        </w:rPr>
        <w:t>대구 반제품 7월 금액</w:t>
      </w:r>
      <w:r>
        <w:t xml:space="preserve"> — 보고서 값이 상세 시트 합의 10배입니다. 보고서 입력 오류인지.</w:t>
      </w:r>
    </w:p>
    <w:p>
      <w:pPr>
        <w:pStyle w:val="ListNumber"/>
      </w:pPr>
      <w:r>
        <w:rPr>
          <w:b/>
        </w:rPr>
        <w:t>재고잔량분석 칸의 계산 방식</w:t>
      </w:r>
      <w:r>
        <w:t xml:space="preserve"> — 판매가 있는 제품 1,980품목 중 562품목만 「최근 출고일 기준」과 같은 개월입니다. 「현재고 수량대비」가 최근 출고수량을 거꾸로 쌓아 현재고를 채우는 방식(예: 현재고 100개를 최근 몇 달 출고로 덮는지)이라면 그 규칙을 알려 주시면 같은 방식도 만들 수 있습니다.</w:t>
      </w:r>
    </w:p>
    <w:p>
      <w:pPr>
        <w:pStyle w:val="ListNumber"/>
      </w:pPr>
      <w:r>
        <w:t>(2차에서 남은 것) 인천 제품 총괄 불용 금액의 기준.</w:t>
      </w:r>
    </w:p>
    <w:p>
      <w:pPr>
        <w:pStyle w:val="Heading2"/>
      </w:pPr>
      <w:r>
        <w:t>11.11 2026-09-30 반영 — 패들릿 답변 (4차)</w:t>
      </w:r>
    </w:p>
    <w:p>
      <w:r>
        <w:t xml:space="preserve">3차 결과 글(「09-29 반영 결과(3차 · 답변 · 판매현황 22개)」)의 [확인 부탁]에 대한 답변입니다. 원문은 </w:t>
      </w:r>
      <w:r>
        <w:rPr>
          <w:rFonts w:ascii="Consolas" w:hAnsi="Consolas"/>
        </w:rPr>
        <w:t>docs/source/2026-09-30_패들릿_답변.md</w:t>
      </w:r>
      <w:r>
        <w:t>.</w:t>
      </w:r>
    </w:p>
    <w:p>
      <w:pPr>
        <w:pStyle w:val="Quote"/>
      </w:pPr>
      <w:r>
        <w:t>1. 한개의 파일에 있습니다 2. 9월마감이 아직 끝나지 않아서 현재의 기준으로 확인하겠습니다. 3. 단위가 다릅니다. 4. 예</w:t>
      </w:r>
    </w:p>
    <w:p>
      <w:r>
        <w:t>결과 글의 [확인 부탁]은 11.10 의 1~5번(판매현황 공장 구분 · 26.09 월 중간분 · 원자재 자재 출고 내역 · 대구 반제품 7월 10배 · 재고잔량분석 계산 방식) 순서였습니다. 답이 넷이라 번호가 하나씩 어긋났을 수 있어, 내용으로 짝을 지었습니다.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답</w:t>
            </w:r>
          </w:p>
        </w:tc>
        <w:tc>
          <w:tcPr>
            <w:tcW w:type="dxa" w:w="2880"/>
          </w:tcPr>
          <w:p>
            <w:r>
              <w:rPr>
                <w:b/>
              </w:rPr>
            </w:r>
            <w:r>
              <w:rPr>
                <w:b/>
              </w:rPr>
              <w:t>짝지은 확인 항목</w:t>
            </w:r>
          </w:p>
        </w:tc>
        <w:tc>
          <w:tcPr>
            <w:tcW w:type="dxa" w:w="2880"/>
          </w:tcPr>
          <w:p>
            <w:r>
              <w:rPr>
                <w:b/>
              </w:rPr>
            </w:r>
            <w:r>
              <w:rPr>
                <w:b/>
              </w:rPr>
              <w:t>반영</w:t>
            </w:r>
          </w:p>
        </w:tc>
      </w:tr>
      <w:tr>
        <w:tc>
          <w:tcPr>
            <w:tcW w:type="dxa" w:w="2880"/>
          </w:tcPr>
          <w:p>
            <w:r/>
            <w:r>
              <w:t>1. 한개의 파일에 있습니다</w:t>
            </w:r>
          </w:p>
        </w:tc>
        <w:tc>
          <w:tcPr>
            <w:tcW w:type="dxa" w:w="2880"/>
          </w:tcPr>
          <w:p>
            <w:r/>
            <w:r>
              <w:t>11.10-1 판매현황 공장 구분</w:t>
            </w:r>
          </w:p>
        </w:tc>
        <w:tc>
          <w:tcPr>
            <w:tcW w:type="dxa" w:w="2880"/>
          </w:tcPr>
          <w:p>
            <w:r/>
            <w:r>
              <w:rPr>
                <w:b/>
              </w:rPr>
              <w:t>확정.</w:t>
            </w:r>
            <w:r>
              <w:t xml:space="preserve"> 두 공장 판매가 한 파일에 함께 있습니다. 지금처럼 판매현황을 두 공장 </w:t>
            </w:r>
            <w:r>
              <w:rPr>
                <w:b/>
              </w:rPr>
              <w:t>공통</w:t>
            </w:r>
            <w:r>
              <w:t>으로 읽고, 품목코드가 같으면 어느 공장 재고든 같은 최근 출고일로 Aging 을 셉니다(공장 칸이 생기면 공장별로 나뉘는 구조는 그대로 둠). 바뀐 코드 없음 — 확인됨으로 기록</w:t>
            </w:r>
          </w:p>
        </w:tc>
      </w:tr>
      <w:tr>
        <w:tc>
          <w:tcPr>
            <w:tcW w:type="dxa" w:w="2880"/>
          </w:tcPr>
          <w:p>
            <w:r/>
            <w:r>
              <w:t>2. 9월마감이 아직 끝나지 않아서 현재의 기준으로 확인</w:t>
            </w:r>
          </w:p>
        </w:tc>
        <w:tc>
          <w:tcPr>
            <w:tcW w:type="dxa" w:w="2880"/>
          </w:tcPr>
          <w:p>
            <w:r/>
            <w:r>
              <w:t>11.10-2 26.09 월 중간분</w:t>
            </w:r>
          </w:p>
        </w:tc>
        <w:tc>
          <w:tcPr>
            <w:tcW w:type="dxa" w:w="2880"/>
          </w:tcPr>
          <w:p>
            <w:r/>
            <w:r>
              <w:rPr>
                <w:b/>
              </w:rPr>
              <w:t>확정(지금은 월 중간분 그대로).</w:t>
            </w:r>
            <w:r>
              <w:t xml:space="preserve"> 「월 중간분」 표시는 그대로 두고, 마감 뒤 다시 내려받아 올리면 </w:t>
            </w:r>
            <w:r>
              <w:rPr>
                <w:b/>
              </w:rPr>
              <w:t>파일 이름이 달라도 제목 기간이 같은 파일이면 바꿔 넣도록</w:t>
            </w:r>
            <w:r>
              <w:t xml:space="preserve"> 했습니다(</w:t>
            </w:r>
            <w:r>
              <w:rPr>
                <w:rFonts w:ascii="Consolas" w:hAnsi="Consolas"/>
              </w:rPr>
              <w:t>mergeSalesFiles</w:t>
            </w:r>
            <w:r>
              <w:t>, 예: 「판매현황(26.09).xlsx」 → 「판매현황(26.09)_마감.xlsx」). 25.08 처럼 기간이 다른 반달 파일 둘은 따로 남습니다</w:t>
            </w:r>
          </w:p>
        </w:tc>
      </w:tr>
      <w:tr>
        <w:tc>
          <w:tcPr>
            <w:tcW w:type="dxa" w:w="2880"/>
          </w:tcPr>
          <w:p>
            <w:r/>
            <w:r>
              <w:t>3. 단위가 다릅니다</w:t>
            </w:r>
          </w:p>
        </w:tc>
        <w:tc>
          <w:tcPr>
            <w:tcW w:type="dxa" w:w="2880"/>
          </w:tcPr>
          <w:p>
            <w:r/>
            <w:r>
              <w:rPr>
                <w:b/>
              </w:rPr>
              <w:t>11.10-4 대구 반제품 7월 금액(보고서 = 상세 합의 10배)</w:t>
            </w:r>
            <w:r>
              <w:t xml:space="preserve"> — 번호는 3이지만 「단위」는 10배 차이에 대한 답으로 읽었습니다(11.10-3 은 자재 출고 내역을 받을 수 있는지 묻는 질문이라 맞지 않음)</w:t>
            </w:r>
          </w:p>
        </w:tc>
        <w:tc>
          <w:tcPr>
            <w:tcW w:type="dxa" w:w="2880"/>
          </w:tcPr>
          <w:p>
            <w:r/>
            <w:r>
              <w:rPr>
                <w:b/>
              </w:rPr>
              <w:t>반영.</w:t>
            </w:r>
            <w:r>
              <w:t xml:space="preserve"> 보고서 대조에 </w:t>
            </w:r>
            <w:r>
              <w:rPr>
                <w:b/>
              </w:rPr>
              <w:t>「단위 차이」</w:t>
            </w:r>
            <w:r>
              <w:t>를 따로 두었습니다(아래 ①~③)</w:t>
            </w:r>
          </w:p>
        </w:tc>
      </w:tr>
      <w:tr>
        <w:tc>
          <w:tcPr>
            <w:tcW w:type="dxa" w:w="2880"/>
          </w:tcPr>
          <w:p>
            <w:r/>
            <w:r>
              <w:t>4. 예</w:t>
            </w:r>
          </w:p>
        </w:tc>
        <w:tc>
          <w:tcPr>
            <w:tcW w:type="dxa" w:w="2880"/>
          </w:tcPr>
          <w:p>
            <w:r/>
            <w:r>
              <w:rPr>
                <w:b/>
              </w:rPr>
              <w:t>짝이 분명하지 않음</w:t>
            </w:r>
            <w:r>
              <w:t xml:space="preserve"> — 11.10-3(자재 출고 내역을 받을 수 있는지) 또는 11.10-5(재고잔량분석 계산 방식)</w:t>
            </w:r>
          </w:p>
        </w:tc>
        <w:tc>
          <w:tcPr>
            <w:tcW w:type="dxa" w:w="2880"/>
          </w:tcPr>
          <w:p>
            <w:r/>
            <w:r>
              <w:rPr>
                <w:b/>
              </w:rPr>
              <w:t>적용하지 않음.</w:t>
            </w:r>
            <w:r>
              <w:t xml:space="preserve"> 가장 그럴듯한 해석은 11.10-3 「원자재 자재 출고(생산 투입) 내역을 받을 수 있다」입니다(남은 질문 가운데 「예/아니오」로 답할 수 있는 것이 3번뿐이고, 5번은 규칙을 알려 달라는 질문). 다만 추측으로 기본값을 바꾸지 않고 11.12 에서 다시 여쭙니다. 판매현황 적용 대상은 그대로 </w:t>
            </w:r>
            <w:r>
              <w:rPr>
                <w:b/>
              </w:rPr>
              <w:t>반제품·제품만</w:t>
            </w:r>
          </w:p>
        </w:tc>
      </w:tr>
    </w:tbl>
    <w:p>
      <w:r>
        <w:rPr>
          <w:b/>
        </w:rPr>
        <w:t>① 자동으로 찾기</w:t>
      </w:r>
      <w:r>
        <w:t xml:space="preserve"> — 합계 줄의 보고서 값이 도구 값의 </w:t>
      </w:r>
      <w:r>
        <w:rPr>
          <w:b/>
        </w:rPr>
        <w:t>정확히 10·100·1,000…배(또는 그 역수)</w:t>
      </w:r>
      <w:r>
        <w:t xml:space="preserve">면(반올림 오차는 보고서 단위의 절반까지, </w:t>
      </w:r>
      <w:r>
        <w:rPr>
          <w:rFonts w:ascii="Consolas" w:hAnsi="Consolas"/>
        </w:rPr>
        <w:t>detectUnitFactor</w:t>
      </w:r>
      <w:r>
        <w:t xml:space="preserve">) 오류 알람이 아니라 </w:t>
      </w:r>
      <w:r>
        <w:rPr>
          <w:b/>
        </w:rPr>
        <w:t>「단위 차이(보고서 = 도구 ×10)」</w:t>
      </w:r>
      <w:r>
        <w:t xml:space="preserve">로 분류합니다. 붉은 경고 띠에는 올리지 않고, 「대조·알람」 화면의 </w:t>
      </w:r>
      <w:r>
        <w:rPr>
          <w:b/>
        </w:rPr>
        <w:t>「단위 차이 — 알람 아님」</w:t>
      </w:r>
      <w:r>
        <w:t xml:space="preserve"> 표와 엑셀 「대조_차이알람」 시트·「총괄」 아래 구역에 「단위 차이」 상태로 적습니다. 대분류·고객사 줄은 「참고」에 「단위 차이」 설명을 붙입니다.</w:t>
      </w:r>
    </w:p>
    <w:p>
      <w:r>
        <w:rPr>
          <w:b/>
        </w:rPr>
        <w:t>② 칸별 단위 설정</w:t>
      </w:r>
      <w:r>
        <w:t xml:space="preserve"> — 「기준 설정 → 보고서 칸 단위」에 한 줄에 「공장 구분 달 항목=배수」로 적습니다. 빠진 조건은 모두에 적용(조건을 더 많이 적은 줄이 먼저).</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적는 법</w:t>
            </w:r>
          </w:p>
        </w:tc>
        <w:tc>
          <w:tcPr>
            <w:tcW w:type="dxa" w:w="4320"/>
          </w:tcPr>
          <w:p>
            <w:r>
              <w:rPr>
                <w:b/>
              </w:rPr>
            </w:r>
            <w:r>
              <w:rPr>
                <w:b/>
              </w:rPr>
              <w:t>뜻</w:t>
            </w:r>
          </w:p>
        </w:tc>
      </w:tr>
      <w:tr>
        <w:tc>
          <w:tcPr>
            <w:tcW w:type="dxa" w:w="4320"/>
          </w:tcPr>
          <w:p>
            <w:r/>
            <w:r>
              <w:rPr>
                <w:rFonts w:ascii="Consolas" w:hAnsi="Consolas"/>
              </w:rPr>
              <w:t>대구 반제품 7월 금액=×10</w:t>
            </w:r>
          </w:p>
        </w:tc>
        <w:tc>
          <w:tcPr>
            <w:tcW w:type="dxa" w:w="4320"/>
          </w:tcPr>
          <w:p>
            <w:r/>
            <w:r>
              <w:t>그 칸의 보고서 값은 도구(원) 값의 10배로 적혀 있음</w:t>
            </w:r>
          </w:p>
        </w:tc>
      </w:tr>
      <w:tr>
        <w:tc>
          <w:tcPr>
            <w:tcW w:type="dxa" w:w="4320"/>
          </w:tcPr>
          <w:p>
            <w:r/>
            <w:r>
              <w:rPr>
                <w:rFonts w:ascii="Consolas" w:hAnsi="Consolas"/>
              </w:rPr>
              <w:t>인천 * 금액=천원</w:t>
            </w:r>
          </w:p>
        </w:tc>
        <w:tc>
          <w:tcPr>
            <w:tcW w:type="dxa" w:w="4320"/>
          </w:tcPr>
          <w:p>
            <w:r/>
            <w:r>
              <w:t>인천 보고서 금액은 모두 천원 단위(반올림 오차 500원까지 같음으로 봄)</w:t>
            </w:r>
          </w:p>
        </w:tc>
      </w:tr>
      <w:tr>
        <w:tc>
          <w:tcPr>
            <w:tcW w:type="dxa" w:w="4320"/>
          </w:tcPr>
          <w:p>
            <w:r/>
            <w:r>
              <w:rPr>
                <w:rFonts w:ascii="Consolas" w:hAnsi="Consolas"/>
              </w:rPr>
              <w:t>대구 제품 금액=원</w:t>
            </w:r>
          </w:p>
        </w:tc>
        <w:tc>
          <w:tcPr>
            <w:tcW w:type="dxa" w:w="4320"/>
          </w:tcPr>
          <w:p>
            <w:r/>
            <w:r>
              <w:t>단위가 같다고 확정 — 이 칸은 10배 차이를 자동으로 찾지 않고 그대로 알람</w:t>
            </w:r>
          </w:p>
        </w:tc>
      </w:tr>
    </w:tbl>
    <w:p>
      <w:r>
        <w:t xml:space="preserve">설정한 칸은 보고서 값을 단위에 맞게 바꾼 뒤 비교해, 같으면 「단위 차이(설정)」, 바꿔도 다르면 </w:t>
      </w:r>
      <w:r>
        <w:rPr>
          <w:b/>
        </w:rPr>
        <w:t>알람</w:t>
      </w:r>
      <w:r>
        <w:t xml:space="preserve">(「단위 설정 ×10 적용 후에도 차이」)입니다. 자동으로 찾은 칸 옆에는 그대로 붙여 넣을 </w:t>
      </w:r>
      <w:r>
        <w:rPr>
          <w:b/>
        </w:rPr>
        <w:t>「제안 설정」 줄</w:t>
      </w:r>
      <w:r>
        <w:t xml:space="preserve">(예: </w:t>
      </w:r>
      <w:r>
        <w:rPr>
          <w:rFonts w:ascii="Consolas" w:hAnsi="Consolas"/>
        </w:rPr>
        <w:t>대구 반제품 7월 금액=×10</w:t>
      </w:r>
      <w:r>
        <w:t>)을 보입니다 — 적어 두면 단위가 확정되어, 다음 달 같은 칸에 진짜 입력 오류가 생겼을 때 알람으로 잡힙니다. 처음 값은 빈칸입니다(칸 단위를 받지 못했으므로).</w:t>
      </w:r>
    </w:p>
    <w:p>
      <w:r>
        <w:rPr>
          <w:b/>
        </w:rPr>
        <w:t>③ 실데이터 확인</w:t>
      </w:r>
      <w:r>
        <w:t xml:space="preserve"> — 3차 파일(판매현황·재고분석)은 이번에 이 컴퓨터에서 다시 찾을 수 없어 </w:t>
      </w:r>
      <w:r>
        <w:rPr>
          <w:b/>
        </w:rPr>
        <w:t>실데이터로는 다시 돌려 보지 않았습니다.</w:t>
      </w:r>
      <w:r>
        <w:t xml:space="preserve"> 11.9 에서 대구 반제품 7월 금액이 「정확히 10배」로 확인됐으므로 ①의 자동 찾기에 걸리는 경우입니다. 대신 가상 예시 데이터의 대구 보고용 반제품 7월 금액을 일부러 10배로 적어, 예시 데이터에서 알람 1건(인천 원자재 1,000원) + 단위 차이 1건이 나오게 했습니다.</w:t>
      </w:r>
    </w:p>
    <w:p>
      <w:pPr>
        <w:pStyle w:val="ListBullet"/>
      </w:pPr>
      <w:r>
        <w:rPr>
          <w:rFonts w:ascii="Consolas" w:hAnsi="Consolas"/>
        </w:rPr>
        <w:t>supabase/schema.sql</w:t>
      </w:r>
      <w:r>
        <w:t xml:space="preserve">: </w:t>
      </w:r>
      <w:r>
        <w:rPr>
          <w:rFonts w:ascii="Consolas" w:hAnsi="Consolas"/>
        </w:rPr>
        <w:t>app_settings.recon_units</w:t>
      </w:r>
      <w:r>
        <w:t>(보고서 칸 단위, 처음 값 빈칸) 칸 추가 — 새로 설치·예전 판 업그레이드 모두(</w:t>
      </w:r>
      <w:r>
        <w:rPr>
          <w:rFonts w:ascii="Consolas" w:hAnsi="Consolas"/>
        </w:rPr>
        <w:t>scripts/sqltest/run.sh</w:t>
      </w:r>
      <w:r>
        <w:t xml:space="preserve"> 통과).</w:t>
      </w:r>
    </w:p>
    <w:p>
      <w:pPr>
        <w:pStyle w:val="Heading2"/>
      </w:pPr>
      <w:r>
        <w:t>11.12 확인 부탁 (11.11 이후)</w:t>
      </w:r>
    </w:p>
    <w:p>
      <w:pPr>
        <w:pStyle w:val="ListNumber"/>
      </w:pPr>
      <w:r>
        <w:rPr>
          <w:b/>
        </w:rPr>
        <w:t>「4. 예」는 어느 항목에 대한 답인지</w:t>
      </w:r>
      <w:r>
        <w:t xml:space="preserve"> — 저희는 3번(원자재 자재 출고(생산 투입) 내역을 받을 수 있는지)에 대한 「예」로 짐작합니다. 맞다면 자재 출고 내역 파일(기간은 판매현황과 같은 25.01~, 품목코드·출고일·수량 칸이 있으면 됩니다)을 보내 주세요. 원자재 Aging 을 그 출고일 기준으로 바꾸겠습니다. 5번(재고잔량분석 칸 계산 방식)에 대한 답이었다면 그 계산 규칙을 알려 주세요.</w:t>
      </w:r>
    </w:p>
    <w:p>
      <w:pPr>
        <w:pStyle w:val="ListNumber"/>
      </w:pPr>
      <w:r>
        <w:rPr>
          <w:b/>
        </w:rPr>
        <w:t>대구 반제품 금액의 단위</w:t>
      </w:r>
      <w:r>
        <w:t xml:space="preserve"> — 「단위가 다릅니다」를 대구 반제품 7월 금액(보고서가 상세 합의 10배)에 대한 답으로 읽었습니다. 7월 한 칸만 그런지, 대구 반제품 금액(또는 대구 보고서 전체)이 늘 그 단위인지 알려 주시면 「보고서 칸 단위」 처음 값으로 넣겠습니다. 지금은 설정 없이 자동으로 「단위 차이」로 분류합니다.</w:t>
      </w:r>
    </w:p>
    <w:p>
      <w:pPr>
        <w:pStyle w:val="ListNumber"/>
      </w:pPr>
      <w:r>
        <w:t>(남은 것) 재고잔량분석 칸 계산 방식(11.10-5 — 4번 답이 이것이 아니었다면), 인천 제품 총괄 불용 금액의 기준(11.10-6).</w:t>
      </w:r>
    </w:p>
    <w:p>
      <w:pPr>
        <w:pStyle w:val="Heading1"/>
      </w:pPr>
      <w:r>
        <w:t>부록. 제출 원문 요약</w:t>
      </w:r>
    </w:p>
    <w:p>
      <w:pPr>
        <w:pStyle w:val="ListBullet"/>
      </w:pPr>
      <w:r>
        <w:t>2026-09-30 패들릿 답변: 1. 판매현황 한 파일(두 공장 함께) 2. 9월은 마감 전 현재 기준으로 3. 단위가 다릅니다(대구 반제품 10배로 읽음) 4. 예(어느 항목인지 확인 중)</w:t>
      </w:r>
    </w:p>
    <w:p>
      <w:pPr>
        <w:pStyle w:val="ListBullet"/>
      </w:pPr>
      <w:r>
        <w:t>게시물 1 (2026-09-09) 「재고분석 관리」: 원자재 재고분석(대분류별 현황, 전월 대비 증감, 증감 원인, Aging, 단가매칭, 관리대상 선정)과 제품 재고분석(고객사별 증감, 적정성·Aging, 장기 미판매·저회전, 단가매칭, 관리·조치) 항목 목록</w:t>
      </w:r>
    </w:p>
    <w:p>
      <w:pPr>
        <w:pStyle w:val="ListBullet"/>
      </w:pPr>
      <w:r>
        <w:t>첨부 파일: 없음</w:t>
      </w:r>
    </w:p>
    <w:p>
      <w:pPr>
        <w:pStyle w:val="ListBullet"/>
      </w:pPr>
      <w:r>
        <w:t>2026-09-29 저녁 메일 답변: Aging 0~36개월 + 36개월 초과, 원자재 장기재고 12개월 초과, 확인 1·2번 예, CI184 전체 인천, 출고현황 열 이름은 판매현황 기준, 차이금액은 이번엔 무시하고 알람 구조만, 보고용 4시트. 첨부 판매현황 22개(리포에 넣지 않음)</w:t>
      </w:r>
    </w:p>
    <w:p>
      <w:pPr>
        <w:pStyle w:val="ListBullet"/>
      </w:pPr>
      <w:r>
        <w:t>2026-09-29 메일 답변: 7월 데이터 첨부, 대분류 통일, 파크라케이블=인천, 재고잔량=최근 출고일 기준, 판정 체계(정상/장기재고·불용은 확정 후), 실제 개월 수 표기, 반제품·고객사 표기 SKIP</w:t>
      </w:r>
    </w:p>
    <w:p>
      <w:pPr>
        <w:pStyle w:val="ListBullet"/>
      </w:pPr>
      <w:r>
        <w:t>2026-09-29 메일(패들릿 대신): Aging 월 단위, 원자재 대분류 전월 대비 증감·원인, 인천·대구 공장 구분. 첨부 실데이터 3종(구조만 참고, 리포에 넣지 않음)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